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/>
          <w:b/>
          <w:color w:val="1B3A5C"/>
          <w:sz w:val="64"/>
        </w:rPr>
        <w:t>CARE PLATFORM</w:t>
      </w:r>
    </w:p>
    <w:p/>
    <w:p>
      <w:pPr>
        <w:jc w:val="center"/>
      </w:pPr>
      <w:r>
        <w:rPr>
          <w:rFonts w:ascii="Pretendard" w:hAnsi="Pretendard"/>
          <w:color w:val="4A4A4A"/>
          <w:sz w:val="28"/>
        </w:rPr>
        <w:t>보호자 · 환자 · 의료진을 잇는</w:t>
      </w:r>
    </w:p>
    <w:p>
      <w:pPr>
        <w:jc w:val="center"/>
      </w:pPr>
      <w:r>
        <w:rPr>
          <w:rFonts w:ascii="Pretendard" w:hAnsi="Pretendard"/>
          <w:b/>
          <w:color w:val="1B3A5C"/>
          <w:sz w:val="32"/>
        </w:rPr>
        <w:t>AI 케어 소통 플랫폼</w:t>
      </w:r>
    </w:p>
    <w:p/>
    <w:p/>
    <w:p>
      <w:pPr>
        <w:jc w:val="center"/>
      </w:pPr>
      <w:r>
        <w:rPr>
          <w:rFonts w:ascii="Pretendard" w:hAnsi="Pretendard"/>
          <w:color w:val="666666"/>
          <w:sz w:val="22"/>
        </w:rPr>
        <w:t>Digital Content Production</w:t>
      </w:r>
    </w:p>
    <w:p>
      <w:pPr>
        <w:jc w:val="center"/>
      </w:pPr>
      <w:r>
        <w:rPr>
          <w:rFonts w:ascii="Pretendard" w:hAnsi="Pretendard"/>
          <w:color w:val="666666"/>
          <w:sz w:val="24"/>
        </w:rPr>
        <w:t>프로젝트 기획 발표</w:t>
      </w:r>
    </w:p>
    <w:p/>
    <w:p>
      <w:pPr>
        <w:jc w:val="center"/>
      </w:pPr>
      <w:r>
        <w:rPr>
          <w:rFonts w:ascii="Pretendard" w:hAnsi="Pretendard"/>
          <w:color w:val="999999"/>
          <w:sz w:val="20"/>
        </w:rPr>
        <w:t>2026.03  |  팀원 3인</w:t>
      </w:r>
    </w:p>
    <w:p>
      <w:r>
        <w:br w:type="page"/>
      </w: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01   우리가 발견한 문제</w:t>
      </w:r>
    </w:p>
    <w:p>
      <w:pPr>
        <w:spacing w:line="360" w:lineRule="exact"/>
      </w:pPr>
      <w:r>
        <w:rPr>
          <w:rFonts w:ascii="Pretendard" w:hAnsi="Pretendard"/>
          <w:b w:val="0"/>
          <w:sz w:val="21"/>
        </w:rPr>
        <w:t>2025년, 한국은 초고령사회에 공식 진입했습니다. 65세 이상 인구가 1,024만 명을 넘어섰고, 장기요양 이용자는 117만 명에 달합니다. 하지만 요양시설에 가족을 맡긴 보호자들이 겪는 문제는 해결되지 않고 있습니다.</w:t>
      </w:r>
    </w:p>
    <w:p/>
    <w:p>
      <w:pPr>
        <w:pStyle w:val="Heading2"/>
      </w:pPr>
      <w:r>
        <w:rPr>
          <w:rFonts w:ascii="Pretendard" w:hAnsi="Pretendard"/>
          <w:color w:val="1B3A5C"/>
        </w:rPr>
        <w:t>보호자가 매일 겪는 현실</w:t>
      </w:r>
    </w:p>
    <w:p>
      <w:pPr>
        <w:spacing w:before="120" w:after="120"/>
        <w:ind w:left="567"/>
      </w:pPr>
      <w:r>
        <w:rPr>
          <w:rFonts w:ascii="Pretendard" w:hAnsi="Pretendard"/>
          <w:i/>
          <w:color w:val="555555"/>
          <w:sz w:val="22"/>
        </w:rPr>
        <w:t>"오늘 엄마가 밥은 드셨을까? 약은 제때 드셨을까?"</w:t>
      </w:r>
    </w:p>
    <w:p>
      <w:pPr>
        <w:spacing w:before="120" w:after="120"/>
        <w:ind w:left="567"/>
      </w:pPr>
      <w:r>
        <w:rPr>
          <w:rFonts w:ascii="Pretendard" w:hAnsi="Pretendard"/>
          <w:i/>
          <w:color w:val="555555"/>
          <w:sz w:val="22"/>
        </w:rPr>
        <w:t>"요양원에서 전화가 오면 심장이 철렁합니다"</w:t>
      </w:r>
    </w:p>
    <w:p>
      <w:pPr>
        <w:spacing w:before="120" w:after="120"/>
        <w:ind w:left="567"/>
      </w:pPr>
      <w:r>
        <w:rPr>
          <w:rFonts w:ascii="Pretendard" w:hAnsi="Pretendard"/>
          <w:i/>
          <w:color w:val="555555"/>
          <w:sz w:val="22"/>
        </w:rPr>
        <w:t>"장기요양등급 신청은 어떻게 하는 건지, 비용은 얼마나 드는 건지... 물어볼 데가 없어요"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3135"/>
            <w:shd w:fill="C62828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현실</w:t>
            </w:r>
          </w:p>
        </w:tc>
        <w:tc>
          <w:tcPr>
            <w:tcW w:type="dxa" w:w="3135"/>
            <w:shd w:fill="C62828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데이터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소통 단절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가족이 요양원 내 케어 상황을</w:t>
              <w:br/>
              <w:t>실시간으로 알 수 없음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면회 제한 시설 68%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긴급 상황 불안</w:t>
            </w:r>
          </w:p>
        </w:tc>
        <w:tc>
          <w:tcPr>
            <w:tcW w:type="dxa" w:w="3135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응급 상황 발생 시 보호자에게</w:t>
              <w:br/>
              <w:t>연락이 늦어짐</w:t>
            </w:r>
          </w:p>
        </w:tc>
        <w:tc>
          <w:tcPr>
            <w:tcW w:type="dxa" w:w="3135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스트레스 46.3%</w:t>
              <w:br/>
              <w:t>(2년간 10%p 급증)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 사각지대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요양원 비용, 등급 신청, 건강 정보 등</w:t>
              <w:br/>
              <w:t>복잡한 정보를 찾기 어려움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요양·건강 정보</w:t>
              <w:br/>
              <w:t>통합 플랫폼 부재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처방·진료 접근 불가</w:t>
            </w:r>
          </w:p>
        </w:tc>
        <w:tc>
          <w:tcPr>
            <w:tcW w:type="dxa" w:w="3135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보호자가 환자의 처방전이나</w:t>
              <w:br/>
              <w:t>진료기록을 직접 확인할 방법 없음</w:t>
            </w:r>
          </w:p>
        </w:tc>
        <w:tc>
          <w:tcPr>
            <w:tcW w:type="dxa" w:w="3135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 정보 접근</w:t>
              <w:br/>
              <w:t>수단 부재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의료진 기록 부담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매일 반복되는 케어 기록을</w:t>
              <w:br/>
              <w:t>수기로 작성해야 함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업무 효율화</w:t>
              <w:br/>
              <w:t>도구 부재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02   기존 서비스는 왜 이 문제를 못 풀었나</w:t>
      </w:r>
    </w:p>
    <w:p>
      <w:pPr>
        <w:spacing w:line="360" w:lineRule="exact"/>
      </w:pPr>
      <w:r>
        <w:rPr>
          <w:rFonts w:ascii="Pretendard" w:hAnsi="Pretendard"/>
          <w:b w:val="0"/>
          <w:sz w:val="21"/>
        </w:rPr>
        <w:t>현재 시장의 서비스들은 "입소 전" 단계에만 집중하고 있고, 정작 보호자가 가장 불안한 "입소 후" 단계는 방치되어 있습니다.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하는 일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못 하는 일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케어닥</w:t>
              <w:br/>
              <w:t>케어네이션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간병인/요양보호사를</w:t>
              <w:br/>
              <w:t>찾아서 매칭해줌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입소 후에 "오늘 케어가</w:t>
              <w:br/>
              <w:t>잘 되고 있는지"는 알 수 없음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또하나의가족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요양원을 검색하고</w:t>
              <w:br/>
              <w:t>비교할 수 있음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입소한 뒤에는</w:t>
              <w:br/>
              <w:t>쓸 일이 없음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케어포</w:t>
              <w:br/>
              <w:t>엔젤시스템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요양원 내부 행정 관리</w:t>
              <w:br/>
              <w:t>(급여기록, 납부 등)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보호자-의료진 실시간 소통 안 됨</w:t>
              <w:br/>
              <w:t>AI 기능 전혀 없음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건보공단</w:t>
              <w:br/>
              <w:t>계산기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등급별 본인부담금</w:t>
              <w:br/>
              <w:t>단순 계산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시설 vs 재가 비교, 감경 반영,</w:t>
              <w:br/>
              <w:t>비급여 포함 종합 계산 불가</w:t>
            </w:r>
          </w:p>
        </w:tc>
      </w:tr>
    </w:tbl>
    <w:p/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1"/>
        </w:rPr>
        <w:t>매칭은 있다.  관리는 있다.  그러나 "소통"은 없다.</w:t>
        <w:br/>
        <w:t>→ 입소 후 보호자-의료진-환자를 실시간으로 연결하는 서비스는 국내에 존재하지 않습니다.</w:t>
      </w:r>
    </w:p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03   케어 플랫폼은 이렇게 해결합니다</w:t>
      </w:r>
    </w:p>
    <w:p>
      <w:pPr>
        <w:spacing w:line="360" w:lineRule="exact"/>
      </w:pPr>
      <w:r>
        <w:rPr>
          <w:rFonts w:ascii="Pretendard" w:hAnsi="Pretendard"/>
          <w:b w:val="0"/>
          <w:sz w:val="21"/>
        </w:rPr>
        <w:t>케어 플랫폼은 하나의 앱에서 보호자·의료진·환자 3개 역할을 연결합니다. 로그인하면 역할에 맞는 화면이 자동으로 나타납니다.</w:t>
      </w:r>
    </w:p>
    <w:p/>
    <w:p>
      <w:pPr>
        <w:pStyle w:val="Heading2"/>
      </w:pPr>
      <w:r>
        <w:rPr>
          <w:rFonts w:ascii="Pretendard" w:hAnsi="Pretendard"/>
          <w:color w:val="1B3A5C"/>
        </w:rPr>
        <w:t>3개 역할, 1개 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35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누구?</w:t>
            </w:r>
          </w:p>
        </w:tc>
        <w:tc>
          <w:tcPr>
            <w:tcW w:type="dxa" w:w="235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 사용 환경</w:t>
            </w:r>
          </w:p>
        </w:tc>
        <w:tc>
          <w:tcPr>
            <w:tcW w:type="dxa" w:w="235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앱에서 하는 일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요양원에 가족을 맡긴</w:t>
              <w:br/>
              <w:t>자녀, 배우자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모바일 (스마트폰)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현황 확인, AI 상담,</w:t>
              <w:br/>
              <w:t>채팅, 처방전 열람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의료진</w:t>
            </w:r>
          </w:p>
        </w:tc>
        <w:tc>
          <w:tcPr>
            <w:tcW w:type="dxa" w:w="235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의사, 간호사,</w:t>
              <w:br/>
              <w:t>요양보호사</w:t>
            </w:r>
          </w:p>
        </w:tc>
        <w:tc>
          <w:tcPr>
            <w:tcW w:type="dxa" w:w="235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PC (데스크톱)</w:t>
            </w:r>
          </w:p>
        </w:tc>
        <w:tc>
          <w:tcPr>
            <w:tcW w:type="dxa" w:w="235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체크리스트 입력, SOS 발송,</w:t>
              <w:br/>
              <w:t>처방전 작성, 채팅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환자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요양시설 입소 노인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태블릿 / 스마트폰</w:t>
              <w:br/>
              <w:t>(큰 글자 UI)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일과표 확인, 처방전 확인,</w:t>
              <w:br/>
              <w:t>가족 연결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문제 → 해결: 핵심 기능 9가지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2351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해결 기능</w:t>
            </w:r>
          </w:p>
        </w:tc>
        <w:tc>
          <w:tcPr>
            <w:tcW w:type="dxa" w:w="2351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작동 방식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상황을</w:t>
              <w:br/>
              <w:t>알 수 없다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체크리스트</w:t>
              <w:br/>
              <w:t>+ 보호자 대시보드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의료진이 PC에서 식사·투약·위생·활동을 체크</w:t>
              <w:br/>
              <w:t>→ 3초 내 보호자 스마트폰에 실시간 반영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긴급 상황에</w:t>
              <w:br/>
              <w:t>연락이 늦다</w:t>
            </w:r>
          </w:p>
        </w:tc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SOS 긴급 알림</w:t>
            </w:r>
          </w:p>
        </w:tc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의료진이 SOS 버튼 클릭</w:t>
              <w:br/>
              <w:t>→ 30초 내 보호자에게 푸시 알림</w:t>
              <w:br/>
              <w:t>→ 미응답 시 자동 재알림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의료진과</w:t>
              <w:br/>
              <w:t>소통이 안 된다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1:1 채팅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보호자-의료진 실시간 텍스트 채팅</w:t>
              <w:br/>
              <w:t>+ 사진 첨부 가능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 케어 현황을</w:t>
              <w:br/>
              <w:t>한눈에 보고 싶다</w:t>
            </w:r>
          </w:p>
        </w:tc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일일 리포트</w:t>
            </w:r>
          </w:p>
        </w:tc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매일 저녁, AI가 하루 케어 데이터를</w:t>
              <w:br/>
              <w:t>자연어로 요약해서 보호자에게 자동 발송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요양·건강 정보를</w:t>
              <w:br/>
              <w:t>물어볼 곳이 없다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케어 가이드</w:t>
              <w:br/>
              <w:t>(핵심 차별화)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챗봇에게 자유롭게 질문</w:t>
              <w:br/>
              <w:t>→ 요양원 절차, 건강 정보, 비용 계산</w:t>
              <w:br/>
              <w:t>+ 감정 지원 모드 자동 전환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환자 일과를</w:t>
              <w:br/>
              <w:t>파악할 수 없다</w:t>
            </w:r>
          </w:p>
        </w:tc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시간표</w:t>
            </w:r>
          </w:p>
        </w:tc>
        <w:tc>
          <w:tcPr>
            <w:tcW w:type="dxa" w:w="235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환자 일과표 + 의료진 케어 스케줄</w:t>
              <w:br/>
              <w:t>→ 보호자가 "오늘 뭐 하셨는지" 확인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처방·진료 정보에</w:t>
              <w:br/>
              <w:t>접근할 수 없다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처방전·진료기록</w:t>
              <w:br/>
              <w:t>+ 의료 타임라인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의료진이 PC에서 입력</w:t>
              <w:br/>
              <w:t>→ 보호자는 처방전 확인 + 진료 요약 열람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04   AI 활용 — 이 프로젝트의 핵심</w:t>
      </w:r>
    </w:p>
    <w:p>
      <w:pPr>
        <w:spacing w:line="360" w:lineRule="exact"/>
      </w:pPr>
      <w:r>
        <w:rPr>
          <w:rFonts w:ascii="Pretendard" w:hAnsi="Pretendard"/>
          <w:b w:val="0"/>
          <w:sz w:val="21"/>
        </w:rPr>
        <w:t>케어 플랫폼은 두 가지 차원에서 AI를 활용합니다.</w:t>
      </w:r>
    </w:p>
    <w:p/>
    <w:p>
      <w:pPr>
        <w:pStyle w:val="Heading2"/>
      </w:pPr>
      <w:r>
        <w:rPr>
          <w:rFonts w:ascii="Pretendard" w:hAnsi="Pretendard"/>
          <w:color w:val="1B3A5C"/>
        </w:rPr>
        <w:t>A. 앱 안에 탑재되는 AI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AI 기능</w:t>
            </w:r>
          </w:p>
        </w:tc>
        <w:tc>
          <w:tcPr>
            <w:tcW w:type="dxa" w:w="3135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하는 일</w:t>
            </w:r>
          </w:p>
        </w:tc>
        <w:tc>
          <w:tcPr>
            <w:tcW w:type="dxa" w:w="3135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사용자 시나리오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케어 가이드</w:t>
              <w:br/>
              <w:t>(백과사전 모드)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요양·건강 정보를</w:t>
              <w:br/>
              <w:t>AI 챗봇이 실시간 안내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"장기요양등급 신청은 어떻게 하나요?"</w:t>
              <w:br/>
              <w:t>→ 신청 절차, 필요 서류, 소요 기간 안내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케어 가이드</w:t>
              <w:br/>
              <w:t>(감정 지원 모드)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대화 중 감정적 신호를</w:t>
              <w:br/>
              <w:t>감지하면 공감 모드로 전환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"너무 힘들어요..."</w:t>
              <w:br/>
              <w:t>→ "많이 힘드셨겠어요" + 전문 상담 기관 안내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케어 가이드</w:t>
              <w:br/>
              <w:t>(요양원 찾기)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대화로 조건 파악 후</w:t>
              <w:br/>
              <w:t>맞춤 요양원 검색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"서울 강남 근처 치매 전문 요양원 찾아줘"</w:t>
              <w:br/>
              <w:t>→ 조건 질문 → 공공 데이터 기반 결과 제공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케어 가이드</w:t>
              <w:br/>
              <w:t>(요양비 계산)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등급·감경·비급여 등</w:t>
              <w:br/>
              <w:t>복합 조건 비용 시뮬레이션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"3등급이면 한 달에 얼마 들어?"</w:t>
              <w:br/>
              <w:t>→ 시설 vs 재가 비교 + 총비용 산출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일일 리포트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 케어 데이터를</w:t>
              <w:br/>
              <w:t>자연어로 자동 요약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매일 저녁 자동 발송:</w:t>
              <w:br/>
              <w:t>"오늘: 식사 양호, 투약 완료, 산책 30분"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B. 프로젝트 개발에 활용하는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프로젝트에서의 활용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Claude 채팅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대화형 AI 어시스턴트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브레인스토밍, 학습, 팀원 개별 작업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Claude 코드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CLI 기반 코딩 에이전트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코드 작성, 디버깅, 리팩토링, git 관리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Claude 코워크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파일/작업 자동화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문서 생성(.docx, .pptx), 웹 리서치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Claude API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앱 내 AI 기능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케어 가이드 + AI 일일 리포트 (앱에 탑재)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05   기술 스택 — 어떻게 만드나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왜 이걸 선택했나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화면 (프론트엔드)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React + TypeScript</w:t>
              <w:br/>
              <w:t>+ Tailwind CSS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하나의 코드로 PC/모바일 대응</w:t>
              <w:br/>
              <w:t>Claude가 코드 생성하기 가장 좋은 조합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서버 + DB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Supabase</w:t>
              <w:br/>
              <w:t>(PostgreSQL)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인증·DB·실시간·파일저장이 다 내장</w:t>
              <w:br/>
              <w:t>→ 백엔드 코드를 직접 짤 필요가 거의 없음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배포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Vercel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GitHub에 코드 올리면 자동 배포</w:t>
              <w:br/>
              <w:t>서버 관리 불필요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기능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Claude API</w:t>
              <w:br/>
              <w:t>(Anthropic)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앱 내 AI 케어 가이드 + 일일 리포트</w:t>
              <w:br/>
              <w:t>한국어 품질 우수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푸시 알림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Firebase (FCM)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SOS 긴급 알림, 리포트 알림 발송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06   15주 프로젝트 로드맵</w:t>
      </w:r>
    </w:p>
    <w:p>
      <w:pPr>
        <w:spacing w:line="360" w:lineRule="exact"/>
      </w:pPr>
      <w:r>
        <w:rPr>
          <w:rFonts w:ascii="Pretendard" w:hAnsi="Pretendard"/>
          <w:b w:val="0"/>
          <w:sz w:val="21"/>
        </w:rPr>
        <w:t>수업 진행 일정에 맞춰 5단계로 구성했습니다.</w:t>
      </w:r>
    </w:p>
    <w:p/>
    <w:p>
      <w:pPr>
        <w:pStyle w:val="Heading2"/>
      </w:pPr>
      <w:r>
        <w:rPr>
          <w:rFonts w:ascii="Pretendard" w:hAnsi="Pretendard"/>
          <w:color w:val="1B3A5C"/>
        </w:rPr>
        <w:t>전체 타임라인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주차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수업 단계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 플랫폼 작업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산출물 / 평가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기획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트렌드 조사, 시장 현황 분석</w:t>
              <w:br/>
              <w:t>초고령사회·장기요양 데이터 수집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시장 조사 자료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2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기획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경쟁사 분석 (6개 서비스 비교)</w:t>
              <w:br/>
              <w:t>시장 공백 도출, 차별화 전략 수립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경쟁사 분석 보고서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기획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PRD 확정, 아이디어 구체화</w:t>
              <w:br/>
              <w:t>User Flow 설계 (3역할 × PC/모바일)</w:t>
              <w:br/>
              <w:t>기능 명세 + DB 스키마 설계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PRD, User Flow</w:t>
              <w:br/>
              <w:t>기능 명세서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4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디자인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디자인 시스템 정의</w:t>
              <w:br/>
              <w:t>(컬러, 타이포, 컴포넌트 규칙)</w:t>
              <w:br/>
              <w:t>정보구조도(IA) 구체화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디자인 시스템 문서</w:t>
              <w:br/>
              <w:t>정보구조도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디자인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무드보드 · 스타일 가이드 확정</w:t>
              <w:br/>
              <w:t>의료진 PC 화면 와이어프레임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무드보드</w:t>
              <w:br/>
              <w:t>Figma 와이어프레임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6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디자인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모바일 + 환자 태블릿 화면</w:t>
              <w:br/>
              <w:t>와이어프레임 완성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Figma 와이어프레임</w:t>
              <w:br/>
              <w:t>(전체 화면)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디자인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Figma 목업 완성, 프로토타입 제작</w:t>
              <w:br/>
              <w:t>UX 카피라이팅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Figma 프로토타입</w:t>
              <w:br/>
              <w:t>UX 카피 문서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8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중간점검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직무수행능력평가 1</w:t>
              <w:br/>
              <w:t>기획 및 디자인 발표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기획서, 디자인 시스템</w:t>
              <w:br/>
              <w:t>Figma 프로토타입 발표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구현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프로젝트 세팅 (React + Supabase)</w:t>
              <w:br/>
              <w:t>DB 구축, 로그인 + 역할 분기 (F-07)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개발 환경 + 인증 구현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10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구현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체크리스트(F-01) + 대시보드(F-02)</w:t>
              <w:br/>
              <w:t>SOS 긴급 알림(F-03)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핵심 기능 3개 동작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구현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1:1 채팅(F-04) + 시간표(F-08)</w:t>
              <w:br/>
              <w:t>처방전·진료기록(F-09)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소통 + 의료 기능 동작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12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구현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케어 가이드(F-06)</w:t>
              <w:br/>
              <w:t>AI 일일 리포트(F-05)</w:t>
              <w:br/>
              <w:t>FCM 푸시 알림 연동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기능 + 푸시 동작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정교화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통합 테스트, 사용성 테스트</w:t>
              <w:br/>
              <w:t>버그 수정, UI/UX 폴리싱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 기능 안정화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14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정교화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최종 버그 수정, 성능 최적화</w:t>
              <w:br/>
              <w:t>제출 문서 + 발표 자료 제작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산출물 문서 완성</w:t>
              <w:br/>
              <w:t>데모 영상 촬영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최종 런칭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직무수행능력평가 2</w:t>
              <w:br/>
              <w:t>최종 산출물 시연</w:t>
              <w:br/>
              <w:t>포트폴리오 정리 · 발표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최종 시연 + 발표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단계별 핵심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51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주차</w:t>
            </w:r>
          </w:p>
        </w:tc>
        <w:tc>
          <w:tcPr>
            <w:tcW w:type="dxa" w:w="2351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핵심 목표</w:t>
            </w:r>
          </w:p>
        </w:tc>
        <w:tc>
          <w:tcPr>
            <w:tcW w:type="dxa" w:w="2351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기획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1-3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"무엇을 왜 만드는가"</w:t>
              <w:br/>
              <w:t>문제 정의 + 시장 검증 + 기능 설계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PRD 확정</w:t>
              <w:br/>
              <w:t>User Flow 완성</w:t>
              <w:br/>
              <w:t>경쟁 분석 완료</w:t>
            </w:r>
          </w:p>
        </w:tc>
      </w:tr>
      <w:tr>
        <w:tc>
          <w:tcPr>
            <w:tcW w:type="dxa" w:w="2351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디자인</w:t>
            </w:r>
          </w:p>
        </w:tc>
        <w:tc>
          <w:tcPr>
            <w:tcW w:type="dxa" w:w="2351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4-7</w:t>
            </w:r>
          </w:p>
        </w:tc>
        <w:tc>
          <w:tcPr>
            <w:tcW w:type="dxa" w:w="2351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"어떻게 보이는가"</w:t>
              <w:br/>
              <w:t>정보구조 → 무드보드 → 프로토타입</w:t>
            </w:r>
          </w:p>
        </w:tc>
        <w:tc>
          <w:tcPr>
            <w:tcW w:type="dxa" w:w="2351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Figma 프로토타입</w:t>
              <w:br/>
              <w:t>3역할 전체 화면 설계</w:t>
              <w:br/>
              <w:t>디자인 시스템 확립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중간점검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8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직무수행능력평가 1</w:t>
              <w:br/>
              <w:t>기획 + 디자인 발표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기획 의도와 디자인</w:t>
              <w:br/>
              <w:t>논리적 발표</w:t>
            </w:r>
          </w:p>
        </w:tc>
      </w:tr>
      <w:tr>
        <w:tc>
          <w:tcPr>
            <w:tcW w:type="dxa" w:w="2351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구현 및 정교화</w:t>
            </w:r>
          </w:p>
        </w:tc>
        <w:tc>
          <w:tcPr>
            <w:tcW w:type="dxa" w:w="2351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9-14</w:t>
            </w:r>
          </w:p>
        </w:tc>
        <w:tc>
          <w:tcPr>
            <w:tcW w:type="dxa" w:w="2351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"실제로 동작하는 앱"</w:t>
              <w:br/>
              <w:t>기능 구현 → 테스트 → 품질 관리</w:t>
            </w:r>
          </w:p>
        </w:tc>
        <w:tc>
          <w:tcPr>
            <w:tcW w:type="dxa" w:w="2351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Level 1 기능 9개 완성</w:t>
              <w:br/>
              <w:t>성능 목표 달성</w:t>
              <w:br/>
              <w:t>제출 문서 완성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최종 런칭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직무수행능력평가 2</w:t>
              <w:br/>
              <w:t>최종 산출물 시연 + 포트폴리오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라이브 데모 성공</w:t>
              <w:br/>
              <w:t>포트폴리오 발표</w:t>
            </w:r>
          </w:p>
        </w:tc>
      </w:tr>
    </w:tbl>
    <w:p/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1"/>
        </w:rPr>
        <w:t>Week 8 중간점검까지: 기획 + 디자인 완성 (코딩 시작 전)</w:t>
        <w:br/>
        <w:t>Week 9부터: 6주간 집중 개발 → Week 15 최종 시연</w:t>
      </w:r>
    </w:p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07   Week 8 중간점검 — 무엇을 보여줄 것인가</w:t>
      </w:r>
    </w:p>
    <w:p>
      <w:pPr>
        <w:spacing w:line="360" w:lineRule="exact"/>
      </w:pPr>
      <w:r>
        <w:rPr>
          <w:rFonts w:ascii="Pretendard" w:hAnsi="Pretendard"/>
          <w:b w:val="0"/>
          <w:sz w:val="21"/>
        </w:rPr>
        <w:t>직무수행능력평가 1에서 발표할 내용입니다.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발표 항목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준비 산출물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문제 정의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초고령사회 진입, 보호자 소통 단절 문제</w:t>
              <w:br/>
              <w:t>시장 데이터 근거 제시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시장 조사 자료</w:t>
              <w:br/>
              <w:t>문제-데이터 매핑표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시장 분석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경쟁사 6개 분석 + 시장 공백 도출</w:t>
              <w:br/>
              <w:t>"소통 플랫폼 부재" 논증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경쟁사 분석 보고서</w:t>
              <w:br/>
              <w:t>기능 비교 매트릭스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서비스 기획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PRD — 3역할 구조, 9개 핵심 기능</w:t>
              <w:br/>
              <w:t>User Flow (3역할 × PC/모바일)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PRD v4.0</w:t>
              <w:br/>
              <w:t>User Flow 다이어그램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활용 전략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앱 내 AI (가이드 + 리포트)</w:t>
              <w:br/>
              <w:t>+ 개발 과정 AI 활용 계획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활용 방안서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디자인 시스템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컬러, 타이포, 컴포넌트 규칙</w:t>
              <w:br/>
              <w:t>3역할별 테마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디자인 시스템 문서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정보구조도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 화면 구조 + 네비게이션 설계</w:t>
              <w:br/>
              <w:t>역할별 화면 맵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IA 다이어그램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Figma 프로토타입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3역할 전체 화면 목업</w:t>
              <w:br/>
              <w:t>주요 플로우 인터랙션 시연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Figma 파일</w:t>
              <w:br/>
              <w:t>프로토타입 링크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08   왜 이게 가능한가 — 실현 가능성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우려</w:t>
            </w:r>
          </w:p>
        </w:tc>
        <w:tc>
          <w:tcPr>
            <w:tcW w:type="dxa" w:w="4703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우리의 답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"3명이서 이걸 다 만들 수 있나?"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Supabase가 백엔드를 대체 → 프론트엔드에만 집중</w:t>
              <w:br/>
              <w:t>Claude 코드가 코딩을 보조 → 개발 속도 2~3배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"AI를 앱에 넣는 게 어렵지 않나?"</w:t>
            </w:r>
          </w:p>
        </w:tc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Claude API는 REST API 한 줄이면 연동</w:t>
              <w:br/>
              <w:t>복잡한 ML 모델 학습 불필요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"디자이너 없이 UI가 괜찮을까?"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Tailwind CSS + Claude 코드로 프롬프트 기반 UI 생성</w:t>
              <w:br/>
              <w:t>Figma로 목업 → 코드 변환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"6주(Week 9~14)면 개발 시간이</w:t>
              <w:br/>
              <w:t>부족하지 않나?"</w:t>
            </w:r>
          </w:p>
        </w:tc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기능을 Level 1(실제 구현) / Level 2(UI만) / Level 3(기획)</w:t>
              <w:br/>
              <w:t>으로 나눠서 Level 1에 집중하면 충분히 가능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기능 구현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기능 수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포함 기능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Level 1</w:t>
              <w:br/>
              <w:t>실제 구현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완전히 동작하는 기능</w:t>
              <w:br/>
              <w:t>→ 최종 시연 핵심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9개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체크리스트, 대시보드, SOS, 채팅,</w:t>
              <w:br/>
              <w:t>AI 가이드, AI 리포트, 인증, 시간표, 처방전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Level 2</w:t>
              <w:br/>
              <w:t>UI 구현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화면만 구현</w:t>
              <w:br/>
              <w:t>→ 확장 가능성 시각화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4개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감정 지원 UI, 낙상 감지 UI,</w:t>
              <w:br/>
              <w:t>AI 건강 모니터링, 행동 패턴 분석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Level 3</w:t>
              <w:br/>
              <w:t>기획 제안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문서로 제안</w:t>
              <w:br/>
              <w:t>→ 장기 비전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2개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자율 의사결정,</w:t>
              <w:br/>
              <w:t>CCTV 모니터링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09   시장 기회 — 왜 지금인가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135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3135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65세 이상 인구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1,024만 명 (20%)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한국 초고령사회 공식 진입</w:t>
            </w:r>
          </w:p>
        </w:tc>
      </w:tr>
      <w:tr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장기요양 이용자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117만 명 (2024)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4년간 36% 증가, 매년 계속 성장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 급여비용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16.1조 원 (2024)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4년간 64% 증가 — 거대 시장</w:t>
            </w:r>
          </w:p>
        </w:tc>
      </w:tr>
      <w:tr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스트레스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46.3% (2024)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2년간 10%p 급증 — 절실한 니즈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글로벌 시장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$4.58B → $16.87B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연평균 13.9% 성장 (2024→2033)</w:t>
            </w:r>
          </w:p>
        </w:tc>
      </w:tr>
      <w:tr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3자 소통 플랫폼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국내 0개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완전한 블루오션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10   정리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4703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답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뭘 만드나?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요양원 보호자·의료진·환자를</w:t>
              <w:br/>
              <w:t>하나의 앱으로 연결하는 AI 소통 플랫폼</w:t>
            </w:r>
          </w:p>
        </w:tc>
      </w:tr>
      <w:tr>
        <w:tc>
          <w:tcPr>
            <w:tcW w:type="dxa" w:w="4703"/>
            <w:shd w:fill="E8EEF4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왜 만드나?</w:t>
            </w:r>
          </w:p>
        </w:tc>
        <w:tc>
          <w:tcPr>
            <w:tcW w:type="dxa" w:w="4703"/>
            <w:shd w:fill="E8EEF4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요양원에 가족을 맡긴 보호자가</w:t>
              <w:br/>
              <w:t>케어 현황을 알 수 없고, 소통할 수 없고,</w:t>
              <w:br/>
              <w:t>정보를 구할 수 없는 문제를 해결하기 위해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뭐가 다른가?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1) 3자 실시간 소통 (국내 최초)</w:t>
              <w:br/>
              <w:t>2) AI 케어 가이드 (정보+감정+비용 계산)</w:t>
              <w:br/>
              <w:t>3) AI 일일 리포트 (자동 요약 발송)</w:t>
            </w:r>
          </w:p>
        </w:tc>
      </w:tr>
      <w:tr>
        <w:tc>
          <w:tcPr>
            <w:tcW w:type="dxa" w:w="4703"/>
            <w:shd w:fill="E8EEF4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어떻게 만드나?</w:t>
            </w:r>
          </w:p>
        </w:tc>
        <w:tc>
          <w:tcPr>
            <w:tcW w:type="dxa" w:w="4703"/>
            <w:shd w:fill="E8EEF4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React + Supabase + Claude API</w:t>
              <w:br/>
              <w:t>+ Claude Max Plan으로 전 과정 AI 활용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일정은?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Week 1-7: 기획+디자인 → Week 8: 중간발표</w:t>
              <w:br/>
              <w:t>Week 9-14: 구현+정교화 → Week 15: 최종 시연</w:t>
            </w:r>
          </w:p>
        </w:tc>
      </w:tr>
    </w:tbl>
    <w:p/>
    <w:p/>
    <w:p>
      <w:pPr>
        <w:jc w:val="center"/>
      </w:pPr>
      <w:r>
        <w:rPr>
          <w:rFonts w:ascii="Pretendard" w:hAnsi="Pretendard"/>
          <w:b/>
          <w:color w:val="1B3A5C"/>
          <w:sz w:val="24"/>
        </w:rPr>
        <w:t>가족은 알고 싶다.  의료진은 기록을 줄이고 싶다.  환자는 연결되고 싶다.</w:t>
      </w:r>
    </w:p>
    <w:p>
      <w:pPr>
        <w:jc w:val="center"/>
      </w:pPr>
      <w:r>
        <w:rPr>
          <w:rFonts w:ascii="Pretendard" w:hAnsi="Pretendard"/>
          <w:color w:val="666666"/>
          <w:sz w:val="22"/>
        </w:rPr>
        <w:t>케어 플랫폼은 그 세 가지를 하나의 앱으로 동시에 해결합니다.</w:t>
      </w:r>
    </w:p>
    <w:p/>
    <w:p/>
    <w:p>
      <w:pPr>
        <w:jc w:val="center"/>
      </w:pPr>
      <w:r>
        <w:rPr>
          <w:rFonts w:ascii="Pretendard" w:hAnsi="Pretendard"/>
          <w:color w:val="999999"/>
          <w:sz w:val="16"/>
        </w:rPr>
        <w:t>Care Platform | 프로젝트 기획 발표 | 2026.03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