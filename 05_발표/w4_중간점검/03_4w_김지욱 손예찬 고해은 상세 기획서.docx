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023E" w14:textId="77777777" w:rsidR="00C14D86" w:rsidRDefault="00C14D86"/>
    <w:p w14:paraId="4BD00720" w14:textId="77777777" w:rsidR="00C14D86" w:rsidRDefault="00C14D86"/>
    <w:p w14:paraId="06AE212F" w14:textId="77777777" w:rsidR="00C14D86" w:rsidRDefault="00C14D86"/>
    <w:p w14:paraId="613BB148" w14:textId="77777777" w:rsidR="00C14D86" w:rsidRDefault="00C14D86"/>
    <w:p w14:paraId="4A0D139D" w14:textId="77777777" w:rsidR="00C14D86" w:rsidRDefault="00C14D86"/>
    <w:p w14:paraId="72B63C8F" w14:textId="77777777" w:rsidR="00C14D86" w:rsidRDefault="00C14D86"/>
    <w:p w14:paraId="543E2193" w14:textId="77777777" w:rsidR="00C14D86" w:rsidRDefault="00000000">
      <w:pPr>
        <w:jc w:val="center"/>
      </w:pPr>
      <w:r>
        <w:rPr>
          <w:b/>
          <w:color w:val="4A7FBF"/>
          <w:sz w:val="84"/>
        </w:rPr>
        <w:t>하루안부</w:t>
      </w:r>
    </w:p>
    <w:p w14:paraId="6E9AE655" w14:textId="77777777" w:rsidR="00C14D86" w:rsidRDefault="00000000">
      <w:pPr>
        <w:jc w:val="center"/>
      </w:pPr>
      <w:r>
        <w:rPr>
          <w:color w:val="8C939A"/>
          <w:sz w:val="32"/>
        </w:rPr>
        <w:t>"오늘 하루도, 안녕하셨습니다"</w:t>
      </w:r>
    </w:p>
    <w:p w14:paraId="4783343A" w14:textId="77777777" w:rsidR="00C14D86" w:rsidRDefault="00000000">
      <w:pPr>
        <w:jc w:val="center"/>
      </w:pPr>
      <w:r>
        <w:rPr>
          <w:sz w:val="28"/>
        </w:rPr>
        <w:t>요양 시설 보호자 · 의료진 · 환자 간</w:t>
      </w:r>
      <w:r>
        <w:rPr>
          <w:sz w:val="28"/>
        </w:rPr>
        <w:br/>
        <w:t>실시간 케어 소통 플랫폼</w:t>
      </w:r>
    </w:p>
    <w:p w14:paraId="0F777DC0" w14:textId="77777777" w:rsidR="00C14D86" w:rsidRDefault="00C14D86"/>
    <w:p w14:paraId="761FD8B5" w14:textId="77777777" w:rsidR="00C14D86" w:rsidRDefault="00C14D86"/>
    <w:p w14:paraId="3EC98D2B" w14:textId="77777777" w:rsidR="00C14D86" w:rsidRDefault="00C14D86"/>
    <w:p w14:paraId="5539765F" w14:textId="77777777" w:rsidR="00C14D86" w:rsidRDefault="00C14D86"/>
    <w:p w14:paraId="187F0CDB" w14:textId="77777777" w:rsidR="00C14D86" w:rsidRDefault="00000000">
      <w:pPr>
        <w:jc w:val="center"/>
      </w:pPr>
      <w:r>
        <w:rPr>
          <w:color w:val="8C939A"/>
        </w:rPr>
        <w:t>Digital Content Production</w:t>
      </w:r>
      <w:r>
        <w:rPr>
          <w:color w:val="8C939A"/>
        </w:rPr>
        <w:br/>
        <w:t>4주차 과제 제출</w:t>
      </w:r>
      <w:r>
        <w:rPr>
          <w:color w:val="8C939A"/>
        </w:rPr>
        <w:br/>
        <w:t>2026.03  |  김지욱 · 손예찬 · 고해은</w:t>
      </w:r>
    </w:p>
    <w:p w14:paraId="5D1CE813" w14:textId="77777777" w:rsidR="00C14D86" w:rsidRDefault="00000000">
      <w:r>
        <w:br w:type="page"/>
      </w:r>
    </w:p>
    <w:p w14:paraId="39001BC9" w14:textId="77777777" w:rsidR="00C14D86" w:rsidRDefault="00000000">
      <w:pPr>
        <w:pStyle w:val="Heading1"/>
      </w:pPr>
      <w:r>
        <w:rPr>
          <w:color w:val="4A7FBF"/>
        </w:rPr>
        <w:lastRenderedPageBreak/>
        <w:t xml:space="preserve">01  UX </w:t>
      </w:r>
      <w:r>
        <w:rPr>
          <w:color w:val="4A7FBF"/>
        </w:rPr>
        <w:t>프로세스</w:t>
      </w:r>
      <w:r>
        <w:rPr>
          <w:color w:val="4A7FBF"/>
        </w:rPr>
        <w:t xml:space="preserve"> </w:t>
      </w:r>
      <w:r>
        <w:rPr>
          <w:color w:val="4A7FBF"/>
        </w:rPr>
        <w:t>기반</w:t>
      </w:r>
      <w:r>
        <w:rPr>
          <w:color w:val="4A7FBF"/>
        </w:rPr>
        <w:t xml:space="preserve"> </w:t>
      </w:r>
      <w:r>
        <w:rPr>
          <w:color w:val="4A7FBF"/>
        </w:rPr>
        <w:t>워크플로우</w:t>
      </w:r>
    </w:p>
    <w:p w14:paraId="5436C3A9" w14:textId="77777777" w:rsidR="00C14D86" w:rsidRDefault="00000000">
      <w:r>
        <w:t>본 프로젝트는 UX/UI 교과서의 8단계 프로세스 모델과 더블 다이아몬드 프레임워크를 기반으로 체계적으로 진행하고 있습니다.</w:t>
      </w:r>
    </w:p>
    <w:p w14:paraId="53FD1BD6" w14:textId="77777777" w:rsidR="00C14D86" w:rsidRDefault="00000000">
      <w:pPr>
        <w:pStyle w:val="Heading2"/>
      </w:pPr>
      <w:r>
        <w:t>8</w:t>
      </w:r>
      <w:r>
        <w:t>단계</w:t>
      </w:r>
      <w:r>
        <w:t xml:space="preserve"> UX </w:t>
      </w:r>
      <w:r>
        <w:t>프로세스</w:t>
      </w:r>
      <w:r>
        <w:t xml:space="preserve"> × </w:t>
      </w:r>
      <w:r>
        <w:t>하루안부</w:t>
      </w:r>
      <w:r>
        <w:t xml:space="preserve"> </w:t>
      </w:r>
      <w:r>
        <w:t>적용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20514416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21BABB" w14:textId="77777777" w:rsidR="00C14D86" w:rsidRDefault="00000000">
            <w:r>
              <w:rPr>
                <w:sz w:val="20"/>
              </w:rPr>
              <w:t>단계</w:t>
            </w:r>
          </w:p>
        </w:tc>
        <w:tc>
          <w:tcPr>
            <w:tcW w:w="2160" w:type="dxa"/>
          </w:tcPr>
          <w:p w14:paraId="1905778B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프로세스</w:t>
            </w:r>
          </w:p>
        </w:tc>
        <w:tc>
          <w:tcPr>
            <w:tcW w:w="2160" w:type="dxa"/>
          </w:tcPr>
          <w:p w14:paraId="01C7E0A6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하루안부 적용</w:t>
            </w:r>
          </w:p>
        </w:tc>
        <w:tc>
          <w:tcPr>
            <w:tcW w:w="2160" w:type="dxa"/>
          </w:tcPr>
          <w:p w14:paraId="6C01E8EA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산출물</w:t>
            </w:r>
          </w:p>
        </w:tc>
      </w:tr>
      <w:tr w:rsidR="00C14D86" w14:paraId="1122A689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DB9C2" w14:textId="77777777" w:rsidR="00C14D86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BBC496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발견 (Discover)</w:t>
            </w:r>
          </w:p>
        </w:tc>
        <w:tc>
          <w:tcPr>
            <w:tcW w:w="2160" w:type="dxa"/>
          </w:tcPr>
          <w:p w14:paraId="3158CCE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시장 조사, 경쟁사 분석, 트렌드 리서치</w:t>
            </w:r>
          </w:p>
        </w:tc>
        <w:tc>
          <w:tcPr>
            <w:tcW w:w="2160" w:type="dxa"/>
          </w:tcPr>
          <w:p w14:paraId="36B9CE0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경쟁사 분석 보고서 v3.0</w:t>
            </w:r>
            <w:r>
              <w:rPr>
                <w:sz w:val="20"/>
              </w:rPr>
              <w:br/>
              <w:t>레퍼런스앱 조사보고서</w:t>
            </w:r>
          </w:p>
        </w:tc>
      </w:tr>
      <w:tr w:rsidR="00C14D86" w14:paraId="34DA0E5C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5B9920" w14:textId="77777777" w:rsidR="00C14D86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A0E6C2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정의 (Define)</w:t>
            </w:r>
          </w:p>
        </w:tc>
        <w:tc>
          <w:tcPr>
            <w:tcW w:w="2160" w:type="dxa"/>
          </w:tcPr>
          <w:p w14:paraId="2657832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퍼소나, JTBD, 고객여정지도, 문제정의</w:t>
            </w:r>
          </w:p>
        </w:tc>
        <w:tc>
          <w:tcPr>
            <w:tcW w:w="2160" w:type="dxa"/>
          </w:tcPr>
          <w:p w14:paraId="064F8CD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퍼소나 v2.1 (4명)</w:t>
            </w:r>
            <w:r>
              <w:rPr>
                <w:sz w:val="20"/>
              </w:rPr>
              <w:br/>
              <w:t>JTBD 문제정의 v1.1</w:t>
            </w:r>
            <w:r>
              <w:rPr>
                <w:sz w:val="20"/>
              </w:rPr>
              <w:br/>
              <w:t>고객여정지도 v1.0</w:t>
            </w:r>
          </w:p>
        </w:tc>
      </w:tr>
      <w:tr w:rsidR="00C14D86" w14:paraId="5748154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65B07F" w14:textId="77777777" w:rsidR="00C14D86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430C02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구조 (Structure)</w:t>
            </w:r>
          </w:p>
        </w:tc>
        <w:tc>
          <w:tcPr>
            <w:tcW w:w="2160" w:type="dxa"/>
          </w:tcPr>
          <w:p w14:paraId="6D48144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정보구조도(IA), 유저플로, 시나리오</w:t>
            </w:r>
          </w:p>
        </w:tc>
        <w:tc>
          <w:tcPr>
            <w:tcW w:w="2160" w:type="dxa"/>
          </w:tcPr>
          <w:p w14:paraId="013E8A3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정보구조도 v1.2</w:t>
            </w:r>
            <w:r>
              <w:rPr>
                <w:sz w:val="20"/>
              </w:rPr>
              <w:br/>
              <w:t>유저플로 v1.2</w:t>
            </w:r>
            <w:r>
              <w:rPr>
                <w:sz w:val="20"/>
              </w:rPr>
              <w:br/>
              <w:t>시나리오 v1.2</w:t>
            </w:r>
          </w:p>
        </w:tc>
      </w:tr>
      <w:tr w:rsidR="00C14D86" w14:paraId="727B30A4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65F7DB" w14:textId="77777777" w:rsidR="00C14D86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9E2331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디자인 (Design)</w:t>
            </w:r>
          </w:p>
        </w:tc>
        <w:tc>
          <w:tcPr>
            <w:tcW w:w="2160" w:type="dxa"/>
          </w:tcPr>
          <w:p w14:paraId="75CE2150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톤앤무드, 디자인 시스템, 목업</w:t>
            </w:r>
          </w:p>
        </w:tc>
        <w:tc>
          <w:tcPr>
            <w:tcW w:w="2160" w:type="dxa"/>
          </w:tcPr>
          <w:p w14:paraId="7FE0E9E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톤앤무드 확정</w:t>
            </w:r>
            <w:r>
              <w:rPr>
                <w:sz w:val="20"/>
              </w:rPr>
              <w:br/>
              <w:t>목업 v1~v4</w:t>
            </w:r>
          </w:p>
        </w:tc>
      </w:tr>
      <w:tr w:rsidR="00C14D86" w14:paraId="1A64EB96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05F40B" w14:textId="77777777" w:rsidR="00C14D86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E703C9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프로토타입</w:t>
            </w:r>
          </w:p>
        </w:tc>
        <w:tc>
          <w:tcPr>
            <w:tcW w:w="2160" w:type="dxa"/>
          </w:tcPr>
          <w:p w14:paraId="22D02FD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Figma 프로토타입 (진행 예정)</w:t>
            </w:r>
          </w:p>
        </w:tc>
        <w:tc>
          <w:tcPr>
            <w:tcW w:w="2160" w:type="dxa"/>
          </w:tcPr>
          <w:p w14:paraId="27C70DB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Figma 파일</w:t>
            </w:r>
          </w:p>
        </w:tc>
      </w:tr>
      <w:tr w:rsidR="00C14D86" w14:paraId="5303C437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AE9A62" w14:textId="77777777" w:rsidR="00C14D86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4165609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테스팅</w:t>
            </w:r>
          </w:p>
        </w:tc>
        <w:tc>
          <w:tcPr>
            <w:tcW w:w="2160" w:type="dxa"/>
          </w:tcPr>
          <w:p w14:paraId="69385E0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사용성 테스트 (W13 예정)</w:t>
            </w:r>
          </w:p>
        </w:tc>
        <w:tc>
          <w:tcPr>
            <w:tcW w:w="2160" w:type="dxa"/>
          </w:tcPr>
          <w:p w14:paraId="327BD0B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테스트 결과 보고서</w:t>
            </w:r>
          </w:p>
        </w:tc>
      </w:tr>
      <w:tr w:rsidR="00C14D86" w14:paraId="366462DE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8B5EDA" w14:textId="77777777" w:rsidR="00C14D86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47C2A81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개선</w:t>
            </w:r>
          </w:p>
        </w:tc>
        <w:tc>
          <w:tcPr>
            <w:tcW w:w="2160" w:type="dxa"/>
          </w:tcPr>
          <w:p w14:paraId="11B82EF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피드백 반영, UI 폴리싱</w:t>
            </w:r>
          </w:p>
        </w:tc>
        <w:tc>
          <w:tcPr>
            <w:tcW w:w="2160" w:type="dxa"/>
          </w:tcPr>
          <w:p w14:paraId="61EF5A3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개선 버전</w:t>
            </w:r>
          </w:p>
        </w:tc>
      </w:tr>
      <w:tr w:rsidR="00C14D86" w14:paraId="26C1EAF9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31C0A8" w14:textId="77777777" w:rsidR="00C14D86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43B8B6F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배포</w:t>
            </w:r>
          </w:p>
        </w:tc>
        <w:tc>
          <w:tcPr>
            <w:tcW w:w="2160" w:type="dxa"/>
          </w:tcPr>
          <w:p w14:paraId="2050C61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프로덕션 배포 (W15)</w:t>
            </w:r>
          </w:p>
        </w:tc>
        <w:tc>
          <w:tcPr>
            <w:tcW w:w="2160" w:type="dxa"/>
          </w:tcPr>
          <w:p w14:paraId="55CCA42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라이브 서비스</w:t>
            </w:r>
          </w:p>
        </w:tc>
      </w:tr>
    </w:tbl>
    <w:p w14:paraId="78600987" w14:textId="77777777" w:rsidR="00C14D86" w:rsidRDefault="00C14D86"/>
    <w:p w14:paraId="175A6D4B" w14:textId="77777777" w:rsidR="00C14D86" w:rsidRDefault="00000000">
      <w:r>
        <w:t>더블 다이아몬드 현재 위치: 1차 다이아몬드(발산→수렴) 완료 → 2차 다이아몬드(디자인 발산) 진입 중</w:t>
      </w:r>
    </w:p>
    <w:p w14:paraId="031F8348" w14:textId="77777777" w:rsidR="00C14D86" w:rsidRDefault="00C14D86"/>
    <w:p w14:paraId="6AFC1B00" w14:textId="77777777" w:rsidR="00C14D86" w:rsidRDefault="00000000">
      <w:pPr>
        <w:pStyle w:val="Heading2"/>
      </w:pPr>
      <w:r>
        <w:t>현재까지</w:t>
      </w:r>
      <w:r>
        <w:t xml:space="preserve"> </w:t>
      </w:r>
      <w:r>
        <w:t>완성된</w:t>
      </w:r>
      <w:r>
        <w:t xml:space="preserve"> UX </w:t>
      </w:r>
      <w:r>
        <w:t>산출물</w:t>
      </w:r>
      <w:r>
        <w:t xml:space="preserve"> (16</w:t>
      </w:r>
      <w:r>
        <w:t>종</w:t>
      </w:r>
      <w: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2E766C48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4B188" w14:textId="77777777" w:rsidR="00C14D86" w:rsidRDefault="00000000">
            <w:r>
              <w:rPr>
                <w:sz w:val="20"/>
              </w:rPr>
              <w:t>분류</w:t>
            </w:r>
          </w:p>
        </w:tc>
        <w:tc>
          <w:tcPr>
            <w:tcW w:w="2160" w:type="dxa"/>
          </w:tcPr>
          <w:p w14:paraId="1D3B99C8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문서명</w:t>
            </w:r>
          </w:p>
        </w:tc>
        <w:tc>
          <w:tcPr>
            <w:tcW w:w="2160" w:type="dxa"/>
          </w:tcPr>
          <w:p w14:paraId="12874C4D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버전</w:t>
            </w:r>
          </w:p>
        </w:tc>
        <w:tc>
          <w:tcPr>
            <w:tcW w:w="2160" w:type="dxa"/>
          </w:tcPr>
          <w:p w14:paraId="6B86D3C0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기반 이론</w:t>
            </w:r>
          </w:p>
        </w:tc>
      </w:tr>
      <w:tr w:rsidR="00C14D86" w14:paraId="4F44889B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24BF7B" w14:textId="77777777" w:rsidR="00C14D86" w:rsidRDefault="00000000"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6CD2836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케어플랫폼 PRD</w:t>
            </w:r>
          </w:p>
        </w:tc>
        <w:tc>
          <w:tcPr>
            <w:tcW w:w="2160" w:type="dxa"/>
          </w:tcPr>
          <w:p w14:paraId="63092A8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v5.0</w:t>
            </w:r>
          </w:p>
        </w:tc>
        <w:tc>
          <w:tcPr>
            <w:tcW w:w="2160" w:type="dxa"/>
          </w:tcPr>
          <w:p w14:paraId="71B1DBA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C14D86" w14:paraId="0BC83604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99494" w14:textId="77777777" w:rsidR="00C14D86" w:rsidRDefault="00000000"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2305A55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케어플랫폼 통합기획서</w:t>
            </w:r>
          </w:p>
        </w:tc>
        <w:tc>
          <w:tcPr>
            <w:tcW w:w="2160" w:type="dxa"/>
          </w:tcPr>
          <w:p w14:paraId="2AA3ED1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v5.0</w:t>
            </w:r>
          </w:p>
        </w:tc>
        <w:tc>
          <w:tcPr>
            <w:tcW w:w="2160" w:type="dxa"/>
          </w:tcPr>
          <w:p w14:paraId="6DCA7A7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C14D86" w14:paraId="4B8FBD95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CCFFC3" w14:textId="77777777" w:rsidR="00C14D86" w:rsidRDefault="00000000"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457C9A2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하루안부 퍼소나</w:t>
            </w:r>
          </w:p>
        </w:tc>
        <w:tc>
          <w:tcPr>
            <w:tcW w:w="2160" w:type="dxa"/>
          </w:tcPr>
          <w:p w14:paraId="5833B55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v2.1</w:t>
            </w:r>
          </w:p>
        </w:tc>
        <w:tc>
          <w:tcPr>
            <w:tcW w:w="2160" w:type="dxa"/>
          </w:tcPr>
          <w:p w14:paraId="52C0DA9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교과서 2부 8장 (사용자 이해와 퍼소나)</w:t>
            </w:r>
          </w:p>
        </w:tc>
      </w:tr>
      <w:tr w:rsidR="00C14D86" w14:paraId="2914670D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68E354" w14:textId="77777777" w:rsidR="00C14D86" w:rsidRDefault="00000000"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26E6046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하루안부 고객여정지도</w:t>
            </w:r>
          </w:p>
        </w:tc>
        <w:tc>
          <w:tcPr>
            <w:tcW w:w="2160" w:type="dxa"/>
          </w:tcPr>
          <w:p w14:paraId="6144AD8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v1.0</w:t>
            </w:r>
          </w:p>
        </w:tc>
        <w:tc>
          <w:tcPr>
            <w:tcW w:w="2160" w:type="dxa"/>
          </w:tcPr>
          <w:p w14:paraId="22C2DFE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 2부 9장 (고객여정지도)</w:t>
            </w:r>
          </w:p>
        </w:tc>
      </w:tr>
      <w:tr w:rsidR="00C14D86" w14:paraId="40455636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C2382A" w14:textId="77777777" w:rsidR="00C14D86" w:rsidRDefault="00000000"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4BF15FF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하루안부 JTBD </w:t>
            </w:r>
            <w:r>
              <w:rPr>
                <w:sz w:val="20"/>
              </w:rPr>
              <w:lastRenderedPageBreak/>
              <w:t>문제정의</w:t>
            </w:r>
          </w:p>
        </w:tc>
        <w:tc>
          <w:tcPr>
            <w:tcW w:w="2160" w:type="dxa"/>
          </w:tcPr>
          <w:p w14:paraId="05FACC1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v1.1</w:t>
            </w:r>
          </w:p>
        </w:tc>
        <w:tc>
          <w:tcPr>
            <w:tcW w:w="2160" w:type="dxa"/>
          </w:tcPr>
          <w:p w14:paraId="0173530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교과서 2부 10장 </w:t>
            </w:r>
            <w:r>
              <w:rPr>
                <w:sz w:val="20"/>
              </w:rPr>
              <w:lastRenderedPageBreak/>
              <w:t>(디자인 문제 정의)</w:t>
            </w:r>
          </w:p>
        </w:tc>
      </w:tr>
      <w:tr w:rsidR="00C14D86" w14:paraId="6A9B48D0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093C92" w14:textId="77777777" w:rsidR="00C14D86" w:rsidRDefault="00000000">
            <w:r>
              <w:rPr>
                <w:sz w:val="20"/>
              </w:rPr>
              <w:lastRenderedPageBreak/>
              <w:t>기획</w:t>
            </w:r>
          </w:p>
        </w:tc>
        <w:tc>
          <w:tcPr>
            <w:tcW w:w="2160" w:type="dxa"/>
          </w:tcPr>
          <w:p w14:paraId="6065820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하루안부 린캔버스</w:t>
            </w:r>
          </w:p>
        </w:tc>
        <w:tc>
          <w:tcPr>
            <w:tcW w:w="2160" w:type="dxa"/>
          </w:tcPr>
          <w:p w14:paraId="31395FD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v1.0</w:t>
            </w:r>
          </w:p>
        </w:tc>
        <w:tc>
          <w:tcPr>
            <w:tcW w:w="2160" w:type="dxa"/>
          </w:tcPr>
          <w:p w14:paraId="011DADA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 1부 2장 (개념 형성)</w:t>
            </w:r>
          </w:p>
        </w:tc>
      </w:tr>
      <w:tr w:rsidR="00C14D86" w14:paraId="23F10618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454467" w14:textId="77777777" w:rsidR="00C14D86" w:rsidRDefault="00000000">
            <w:r>
              <w:rPr>
                <w:sz w:val="20"/>
              </w:rPr>
              <w:t>시장조사</w:t>
            </w:r>
          </w:p>
        </w:tc>
        <w:tc>
          <w:tcPr>
            <w:tcW w:w="2160" w:type="dxa"/>
          </w:tcPr>
          <w:p w14:paraId="165E1DD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경쟁사 시장조사</w:t>
            </w:r>
          </w:p>
        </w:tc>
        <w:tc>
          <w:tcPr>
            <w:tcW w:w="2160" w:type="dxa"/>
          </w:tcPr>
          <w:p w14:paraId="33AC066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v3.0</w:t>
            </w:r>
          </w:p>
        </w:tc>
        <w:tc>
          <w:tcPr>
            <w:tcW w:w="2160" w:type="dxa"/>
          </w:tcPr>
          <w:p w14:paraId="697E0E2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교과서 2부 1장 (프로젝트의 시작)</w:t>
            </w:r>
          </w:p>
        </w:tc>
      </w:tr>
      <w:tr w:rsidR="00C14D86" w14:paraId="2AE9B5E0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839517" w14:textId="77777777" w:rsidR="00C14D86" w:rsidRDefault="00000000">
            <w:r>
              <w:rPr>
                <w:sz w:val="20"/>
              </w:rPr>
              <w:t>시장조사</w:t>
            </w:r>
          </w:p>
        </w:tc>
        <w:tc>
          <w:tcPr>
            <w:tcW w:w="2160" w:type="dxa"/>
          </w:tcPr>
          <w:p w14:paraId="02FB936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포지셔닝맵</w:t>
            </w:r>
          </w:p>
        </w:tc>
        <w:tc>
          <w:tcPr>
            <w:tcW w:w="2160" w:type="dxa"/>
          </w:tcPr>
          <w:p w14:paraId="0852E6F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v2.0</w:t>
            </w:r>
          </w:p>
        </w:tc>
        <w:tc>
          <w:tcPr>
            <w:tcW w:w="2160" w:type="dxa"/>
          </w:tcPr>
          <w:p w14:paraId="6F73073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 2부 7장 (인사이트 도출)</w:t>
            </w:r>
          </w:p>
        </w:tc>
      </w:tr>
      <w:tr w:rsidR="00C14D86" w14:paraId="51E93DD6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F30D31" w14:textId="77777777" w:rsidR="00C14D86" w:rsidRDefault="00000000">
            <w:r>
              <w:rPr>
                <w:sz w:val="20"/>
              </w:rPr>
              <w:t>시장조사</w:t>
            </w:r>
          </w:p>
        </w:tc>
        <w:tc>
          <w:tcPr>
            <w:tcW w:w="2160" w:type="dxa"/>
          </w:tcPr>
          <w:p w14:paraId="214E013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비주얼 벤치마킹</w:t>
            </w:r>
          </w:p>
        </w:tc>
        <w:tc>
          <w:tcPr>
            <w:tcW w:w="2160" w:type="dxa"/>
          </w:tcPr>
          <w:p w14:paraId="4890A05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v2.0</w:t>
            </w:r>
          </w:p>
        </w:tc>
        <w:tc>
          <w:tcPr>
            <w:tcW w:w="2160" w:type="dxa"/>
          </w:tcPr>
          <w:p w14:paraId="6F635CB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교과서 3부 5장 (UI 디자인)</w:t>
            </w:r>
          </w:p>
        </w:tc>
      </w:tr>
      <w:tr w:rsidR="00C14D86" w14:paraId="38E4BE15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614BA" w14:textId="77777777" w:rsidR="00C14D86" w:rsidRDefault="00000000">
            <w:r>
              <w:rPr>
                <w:sz w:val="20"/>
              </w:rPr>
              <w:t>시장조사</w:t>
            </w:r>
          </w:p>
        </w:tc>
        <w:tc>
          <w:tcPr>
            <w:tcW w:w="2160" w:type="dxa"/>
          </w:tcPr>
          <w:p w14:paraId="2A86298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레퍼런스 차용 확정</w:t>
            </w:r>
          </w:p>
        </w:tc>
        <w:tc>
          <w:tcPr>
            <w:tcW w:w="2160" w:type="dxa"/>
          </w:tcPr>
          <w:p w14:paraId="77F48AA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v1.0</w:t>
            </w:r>
          </w:p>
        </w:tc>
        <w:tc>
          <w:tcPr>
            <w:tcW w:w="2160" w:type="dxa"/>
          </w:tcPr>
          <w:p w14:paraId="7B77AAE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 2부 4장 (관찰)</w:t>
            </w:r>
          </w:p>
        </w:tc>
      </w:tr>
      <w:tr w:rsidR="00C14D86" w14:paraId="1EFE49C0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5CF4D6" w14:textId="77777777" w:rsidR="00C14D86" w:rsidRDefault="00000000">
            <w:r>
              <w:rPr>
                <w:sz w:val="20"/>
              </w:rPr>
              <w:t>설계</w:t>
            </w:r>
          </w:p>
        </w:tc>
        <w:tc>
          <w:tcPr>
            <w:tcW w:w="2160" w:type="dxa"/>
          </w:tcPr>
          <w:p w14:paraId="1B297AF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시나리오</w:t>
            </w:r>
          </w:p>
        </w:tc>
        <w:tc>
          <w:tcPr>
            <w:tcW w:w="2160" w:type="dxa"/>
          </w:tcPr>
          <w:p w14:paraId="215F9C5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v1.2</w:t>
            </w:r>
          </w:p>
        </w:tc>
        <w:tc>
          <w:tcPr>
            <w:tcW w:w="2160" w:type="dxa"/>
          </w:tcPr>
          <w:p w14:paraId="6BFE89E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교과서 3부 2장 (시나리오)</w:t>
            </w:r>
          </w:p>
        </w:tc>
      </w:tr>
      <w:tr w:rsidR="00C14D86" w14:paraId="64F6C618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01FF2" w14:textId="77777777" w:rsidR="00C14D86" w:rsidRDefault="00000000">
            <w:r>
              <w:rPr>
                <w:sz w:val="20"/>
              </w:rPr>
              <w:t>설계</w:t>
            </w:r>
          </w:p>
        </w:tc>
        <w:tc>
          <w:tcPr>
            <w:tcW w:w="2160" w:type="dxa"/>
          </w:tcPr>
          <w:p w14:paraId="2EB64E8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정보구조도 (IA)</w:t>
            </w:r>
          </w:p>
        </w:tc>
        <w:tc>
          <w:tcPr>
            <w:tcW w:w="2160" w:type="dxa"/>
          </w:tcPr>
          <w:p w14:paraId="22F01D3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v1.2</w:t>
            </w:r>
          </w:p>
        </w:tc>
        <w:tc>
          <w:tcPr>
            <w:tcW w:w="2160" w:type="dxa"/>
          </w:tcPr>
          <w:p w14:paraId="709D7DF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 3부 4장 (워크플로와 정보구조)</w:t>
            </w:r>
          </w:p>
        </w:tc>
      </w:tr>
      <w:tr w:rsidR="00C14D86" w14:paraId="18EC2C4D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1A84AC" w14:textId="77777777" w:rsidR="00C14D86" w:rsidRDefault="00000000">
            <w:r>
              <w:rPr>
                <w:sz w:val="20"/>
              </w:rPr>
              <w:t>설계</w:t>
            </w:r>
          </w:p>
        </w:tc>
        <w:tc>
          <w:tcPr>
            <w:tcW w:w="2160" w:type="dxa"/>
          </w:tcPr>
          <w:p w14:paraId="1660A14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유저플로</w:t>
            </w:r>
          </w:p>
        </w:tc>
        <w:tc>
          <w:tcPr>
            <w:tcW w:w="2160" w:type="dxa"/>
          </w:tcPr>
          <w:p w14:paraId="14184F7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v1.2</w:t>
            </w:r>
          </w:p>
        </w:tc>
        <w:tc>
          <w:tcPr>
            <w:tcW w:w="2160" w:type="dxa"/>
          </w:tcPr>
          <w:p w14:paraId="03ACD82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교과서 3부 4장 (워크플로와 정보구조)</w:t>
            </w:r>
          </w:p>
        </w:tc>
      </w:tr>
      <w:tr w:rsidR="00C14D86" w14:paraId="12905FA7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6C564C" w14:textId="77777777" w:rsidR="00C14D86" w:rsidRDefault="00000000">
            <w:r>
              <w:rPr>
                <w:sz w:val="20"/>
              </w:rPr>
              <w:t>설계</w:t>
            </w:r>
          </w:p>
        </w:tc>
        <w:tc>
          <w:tcPr>
            <w:tcW w:w="2160" w:type="dxa"/>
          </w:tcPr>
          <w:p w14:paraId="523770A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톤앤무드 가이드</w:t>
            </w:r>
          </w:p>
        </w:tc>
        <w:tc>
          <w:tcPr>
            <w:tcW w:w="2160" w:type="dxa"/>
          </w:tcPr>
          <w:p w14:paraId="33E9CF1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v1.0</w:t>
            </w:r>
          </w:p>
        </w:tc>
        <w:tc>
          <w:tcPr>
            <w:tcW w:w="2160" w:type="dxa"/>
          </w:tcPr>
          <w:p w14:paraId="2BB9D0E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 3부 5장 (UI 디자인)</w:t>
            </w:r>
          </w:p>
        </w:tc>
      </w:tr>
      <w:tr w:rsidR="00C14D86" w14:paraId="16D22CDD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B23773" w14:textId="77777777" w:rsidR="00C14D86" w:rsidRDefault="00000000">
            <w:r>
              <w:rPr>
                <w:sz w:val="20"/>
              </w:rPr>
              <w:t>설계</w:t>
            </w:r>
          </w:p>
        </w:tc>
        <w:tc>
          <w:tcPr>
            <w:tcW w:w="2160" w:type="dxa"/>
          </w:tcPr>
          <w:p w14:paraId="1B060FF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시스템 아키텍처</w:t>
            </w:r>
          </w:p>
        </w:tc>
        <w:tc>
          <w:tcPr>
            <w:tcW w:w="2160" w:type="dxa"/>
          </w:tcPr>
          <w:p w14:paraId="529E703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v2.0</w:t>
            </w:r>
          </w:p>
        </w:tc>
        <w:tc>
          <w:tcPr>
            <w:tcW w:w="2160" w:type="dxa"/>
          </w:tcPr>
          <w:p w14:paraId="234485E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C14D86" w14:paraId="188A73B0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FDF5F" w14:textId="77777777" w:rsidR="00C14D86" w:rsidRDefault="00000000">
            <w:r>
              <w:rPr>
                <w:sz w:val="20"/>
              </w:rPr>
              <w:t>설계</w:t>
            </w:r>
          </w:p>
        </w:tc>
        <w:tc>
          <w:tcPr>
            <w:tcW w:w="2160" w:type="dxa"/>
          </w:tcPr>
          <w:p w14:paraId="33F9051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프로젝트 실행 계획서</w:t>
            </w:r>
          </w:p>
        </w:tc>
        <w:tc>
          <w:tcPr>
            <w:tcW w:w="2160" w:type="dxa"/>
          </w:tcPr>
          <w:p w14:paraId="7346464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v2.0</w:t>
            </w:r>
          </w:p>
        </w:tc>
        <w:tc>
          <w:tcPr>
            <w:tcW w:w="2160" w:type="dxa"/>
          </w:tcPr>
          <w:p w14:paraId="6A03380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1284F16B" w14:textId="77777777" w:rsidR="00C14D86" w:rsidRDefault="00000000">
      <w:r>
        <w:br w:type="page"/>
      </w:r>
    </w:p>
    <w:p w14:paraId="112E5E7B" w14:textId="77777777" w:rsidR="00C14D86" w:rsidRDefault="00000000">
      <w:pPr>
        <w:pStyle w:val="Heading1"/>
      </w:pPr>
      <w:r>
        <w:rPr>
          <w:color w:val="E53935"/>
        </w:rPr>
        <w:lastRenderedPageBreak/>
        <w:t xml:space="preserve">02  </w:t>
      </w:r>
      <w:r>
        <w:rPr>
          <w:color w:val="E53935"/>
        </w:rPr>
        <w:t>우리가</w:t>
      </w:r>
      <w:r>
        <w:rPr>
          <w:color w:val="E53935"/>
        </w:rPr>
        <w:t xml:space="preserve"> </w:t>
      </w:r>
      <w:r>
        <w:rPr>
          <w:color w:val="E53935"/>
        </w:rPr>
        <w:t>발견한</w:t>
      </w:r>
      <w:r>
        <w:rPr>
          <w:color w:val="E53935"/>
        </w:rPr>
        <w:t xml:space="preserve"> </w:t>
      </w:r>
      <w:r>
        <w:rPr>
          <w:color w:val="E53935"/>
        </w:rPr>
        <w:t>문제</w:t>
      </w:r>
    </w:p>
    <w:p w14:paraId="3AEB4889" w14:textId="77777777" w:rsidR="00C14D86" w:rsidRDefault="00000000">
      <w:r>
        <w:t>2025년, 한국은 초고령사회에 공식 진입했습니다. 65세 이상 인구가 1,024만 명을 넘어섰고, 장기요양 이용자는 113만 명에 달합니다.</w:t>
      </w:r>
    </w:p>
    <w:p w14:paraId="6F4A7DEB" w14:textId="77777777" w:rsidR="00C14D86" w:rsidRDefault="00000000">
      <w:pPr>
        <w:pStyle w:val="Heading2"/>
      </w:pPr>
      <w:r>
        <w:t>핵심</w:t>
      </w:r>
      <w:r>
        <w:t xml:space="preserve"> </w:t>
      </w:r>
      <w:r>
        <w:t>통계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11092D7F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CD8B85" w14:textId="77777777" w:rsidR="00C14D86" w:rsidRDefault="00000000">
            <w:r>
              <w:rPr>
                <w:sz w:val="20"/>
              </w:rPr>
              <w:t>지표</w:t>
            </w:r>
          </w:p>
        </w:tc>
        <w:tc>
          <w:tcPr>
            <w:tcW w:w="2880" w:type="dxa"/>
          </w:tcPr>
          <w:p w14:paraId="436E3D6A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수치</w:t>
            </w:r>
          </w:p>
        </w:tc>
        <w:tc>
          <w:tcPr>
            <w:tcW w:w="2880" w:type="dxa"/>
          </w:tcPr>
          <w:p w14:paraId="7736EC03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의미</w:t>
            </w:r>
          </w:p>
        </w:tc>
      </w:tr>
      <w:tr w:rsidR="00C14D86" w14:paraId="35F33747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32519" w14:textId="77777777" w:rsidR="00C14D86" w:rsidRDefault="00000000">
            <w:r>
              <w:rPr>
                <w:sz w:val="20"/>
              </w:rPr>
              <w:t>65세 이상 인구</w:t>
            </w:r>
          </w:p>
        </w:tc>
        <w:tc>
          <w:tcPr>
            <w:tcW w:w="2880" w:type="dxa"/>
          </w:tcPr>
          <w:p w14:paraId="6753004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1,024만 명 (20%)</w:t>
            </w:r>
          </w:p>
        </w:tc>
        <w:tc>
          <w:tcPr>
            <w:tcW w:w="2880" w:type="dxa"/>
          </w:tcPr>
          <w:p w14:paraId="763DA51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초고령사회 공식 진입</w:t>
            </w:r>
          </w:p>
        </w:tc>
      </w:tr>
      <w:tr w:rsidR="00C14D86" w14:paraId="6D25EC5D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9C630D" w14:textId="77777777" w:rsidR="00C14D86" w:rsidRDefault="00000000">
            <w:r>
              <w:rPr>
                <w:sz w:val="20"/>
              </w:rPr>
              <w:t>장기요양 인정자</w:t>
            </w:r>
          </w:p>
        </w:tc>
        <w:tc>
          <w:tcPr>
            <w:tcW w:w="2880" w:type="dxa"/>
          </w:tcPr>
          <w:p w14:paraId="6090D5C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113만 명 (2024)</w:t>
            </w:r>
          </w:p>
        </w:tc>
        <w:tc>
          <w:tcPr>
            <w:tcW w:w="2880" w:type="dxa"/>
          </w:tcPr>
          <w:p w14:paraId="2F65BD8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매년 증가 추세</w:t>
            </w:r>
          </w:p>
        </w:tc>
      </w:tr>
      <w:tr w:rsidR="00C14D86" w14:paraId="55A3F0BB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9AEAF" w14:textId="77777777" w:rsidR="00C14D86" w:rsidRDefault="00000000">
            <w:r>
              <w:rPr>
                <w:sz w:val="20"/>
              </w:rPr>
              <w:t>요양 급여비용</w:t>
            </w:r>
          </w:p>
        </w:tc>
        <w:tc>
          <w:tcPr>
            <w:tcW w:w="2880" w:type="dxa"/>
          </w:tcPr>
          <w:p w14:paraId="39DF560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16.1조 원 (2024)</w:t>
            </w:r>
          </w:p>
        </w:tc>
        <w:tc>
          <w:tcPr>
            <w:tcW w:w="2880" w:type="dxa"/>
          </w:tcPr>
          <w:p w14:paraId="47F3237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4년간 64% 증가</w:t>
            </w:r>
          </w:p>
        </w:tc>
      </w:tr>
      <w:tr w:rsidR="00C14D86" w14:paraId="1FF76D8C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571CBD" w14:textId="77777777" w:rsidR="00C14D86" w:rsidRDefault="00000000">
            <w:r>
              <w:rPr>
                <w:sz w:val="20"/>
              </w:rPr>
              <w:t>보호자 스트레스</w:t>
            </w:r>
          </w:p>
        </w:tc>
        <w:tc>
          <w:tcPr>
            <w:tcW w:w="2880" w:type="dxa"/>
          </w:tcPr>
          <w:p w14:paraId="61F63A3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70%</w:t>
            </w:r>
          </w:p>
        </w:tc>
        <w:tc>
          <w:tcPr>
            <w:tcW w:w="2880" w:type="dxa"/>
          </w:tcPr>
          <w:p w14:paraId="3E24AC6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정보 부재로 인한 심리적 고통</w:t>
            </w:r>
          </w:p>
        </w:tc>
      </w:tr>
      <w:tr w:rsidR="00C14D86" w14:paraId="228D4E38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2642E" w14:textId="77777777" w:rsidR="00C14D86" w:rsidRDefault="00000000">
            <w:r>
              <w:rPr>
                <w:sz w:val="20"/>
              </w:rPr>
              <w:t>글로벌 시장</w:t>
            </w:r>
          </w:p>
        </w:tc>
        <w:tc>
          <w:tcPr>
            <w:tcW w:w="2880" w:type="dxa"/>
          </w:tcPr>
          <w:p w14:paraId="123A2E2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$4.58B → $16.87B</w:t>
            </w:r>
          </w:p>
        </w:tc>
        <w:tc>
          <w:tcPr>
            <w:tcW w:w="2880" w:type="dxa"/>
          </w:tcPr>
          <w:p w14:paraId="5D084D6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연평균 13.9% 성장</w:t>
            </w:r>
          </w:p>
        </w:tc>
      </w:tr>
      <w:tr w:rsidR="00C14D86" w14:paraId="580CE3C3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E74DD" w14:textId="77777777" w:rsidR="00C14D86" w:rsidRDefault="00000000">
            <w:r>
              <w:rPr>
                <w:sz w:val="20"/>
              </w:rPr>
              <w:t>국내 3자 소통 플랫폼</w:t>
            </w:r>
          </w:p>
        </w:tc>
        <w:tc>
          <w:tcPr>
            <w:tcW w:w="2880" w:type="dxa"/>
          </w:tcPr>
          <w:p w14:paraId="39D616C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0개</w:t>
            </w:r>
          </w:p>
        </w:tc>
        <w:tc>
          <w:tcPr>
            <w:tcW w:w="2880" w:type="dxa"/>
          </w:tcPr>
          <w:p w14:paraId="6535B27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완전한 블루오션</w:t>
            </w:r>
          </w:p>
        </w:tc>
      </w:tr>
    </w:tbl>
    <w:p w14:paraId="018A89D5" w14:textId="77777777" w:rsidR="00C14D86" w:rsidRDefault="00C14D86"/>
    <w:p w14:paraId="3AD669A0" w14:textId="77777777" w:rsidR="00C14D86" w:rsidRDefault="00000000">
      <w:pPr>
        <w:pStyle w:val="Heading2"/>
      </w:pPr>
      <w:r>
        <w:t>현장</w:t>
      </w:r>
      <w:r>
        <w:t xml:space="preserve"> </w:t>
      </w:r>
      <w:r>
        <w:t>인터뷰</w:t>
      </w:r>
      <w:r>
        <w:t xml:space="preserve"> </w:t>
      </w:r>
      <w:r>
        <w:t>인사이트</w:t>
      </w:r>
    </w:p>
    <w:p w14:paraId="4E9EF046" w14:textId="77777777" w:rsidR="00C14D86" w:rsidRDefault="00000000">
      <w:r>
        <w:t>실제 요양병원 간호사 인터뷰를 통해 4가지 핵심 Pain Point를 발견했습니다.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7C0A3BFA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7487DE" w14:textId="77777777" w:rsidR="00C14D86" w:rsidRDefault="00000000"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0B8D32B5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Pain Point</w:t>
            </w:r>
          </w:p>
        </w:tc>
        <w:tc>
          <w:tcPr>
            <w:tcW w:w="2160" w:type="dxa"/>
          </w:tcPr>
          <w:p w14:paraId="42DF022D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현장의 목소리</w:t>
            </w:r>
          </w:p>
        </w:tc>
        <w:tc>
          <w:tcPr>
            <w:tcW w:w="2160" w:type="dxa"/>
          </w:tcPr>
          <w:p w14:paraId="00634993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해결 방안</w:t>
            </w:r>
          </w:p>
        </w:tc>
      </w:tr>
      <w:tr w:rsidR="00C14D86" w14:paraId="0A26E41B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ABF323" w14:textId="77777777" w:rsidR="00C14D86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29B5D9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인수인계 비효율</w:t>
            </w:r>
          </w:p>
        </w:tc>
        <w:tc>
          <w:tcPr>
            <w:tcW w:w="2160" w:type="dxa"/>
          </w:tcPr>
          <w:p w14:paraId="4D62DF9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"전산 있는데도 종이·메모장·업무폰에 따로 적고 구두 전달… 매일 초과근무"</w:t>
            </w:r>
          </w:p>
        </w:tc>
        <w:tc>
          <w:tcPr>
            <w:tcW w:w="2160" w:type="dxa"/>
          </w:tcPr>
          <w:p w14:paraId="6529A83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자동 인수인계 리포트</w:t>
            </w:r>
          </w:p>
        </w:tc>
      </w:tr>
      <w:tr w:rsidR="00C14D86" w14:paraId="0B5055FD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099409" w14:textId="77777777" w:rsidR="00C14D86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780E7E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간병인 품질 관리 부재</w:t>
            </w:r>
          </w:p>
        </w:tc>
        <w:tc>
          <w:tcPr>
            <w:tcW w:w="2160" w:type="dxa"/>
          </w:tcPr>
          <w:p w14:paraId="674D391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"날먹하는 간병인이 있어도 관리 수단이 없음"</w:t>
            </w:r>
          </w:p>
        </w:tc>
        <w:tc>
          <w:tcPr>
            <w:tcW w:w="2160" w:type="dxa"/>
          </w:tcPr>
          <w:p w14:paraId="1894460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간병인 리뷰/별점 시스템</w:t>
            </w:r>
          </w:p>
        </w:tc>
      </w:tr>
      <w:tr w:rsidR="00C14D86" w14:paraId="21B79427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FF88A7" w14:textId="77777777" w:rsidR="00C14D86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D2A3BE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보호자 의료 행위 이해 부족</w:t>
            </w:r>
          </w:p>
        </w:tc>
        <w:tc>
          <w:tcPr>
            <w:tcW w:w="2160" w:type="dxa"/>
          </w:tcPr>
          <w:p w14:paraId="78498A9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"필요한 처치를 거부하는 보호자… 폐렴인데 석션을 막는 경우도"</w:t>
            </w:r>
          </w:p>
        </w:tc>
        <w:tc>
          <w:tcPr>
            <w:tcW w:w="2160" w:type="dxa"/>
          </w:tcPr>
          <w:p w14:paraId="3857F75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의료 행위 쉬운 설명</w:t>
            </w:r>
          </w:p>
        </w:tc>
      </w:tr>
      <w:tr w:rsidR="00C14D86" w14:paraId="3171830E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BB58B6" w14:textId="77777777" w:rsidR="00C14D86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0470EF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행정 부담 과중</w:t>
            </w:r>
          </w:p>
        </w:tc>
        <w:tc>
          <w:tcPr>
            <w:tcW w:w="2160" w:type="dxa"/>
          </w:tcPr>
          <w:p w14:paraId="6115F33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"보험 서류·절차 질문이 전부 간호사에게 몰림"</w:t>
            </w:r>
          </w:p>
        </w:tc>
        <w:tc>
          <w:tcPr>
            <w:tcW w:w="2160" w:type="dxa"/>
          </w:tcPr>
          <w:p w14:paraId="221F9A5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행정 안내 자동 응답</w:t>
            </w:r>
          </w:p>
        </w:tc>
      </w:tr>
    </w:tbl>
    <w:p w14:paraId="6ABD7C70" w14:textId="77777777" w:rsidR="00C14D86" w:rsidRDefault="00000000">
      <w:r>
        <w:br w:type="page"/>
      </w:r>
    </w:p>
    <w:p w14:paraId="025BB20D" w14:textId="77777777" w:rsidR="00C14D86" w:rsidRDefault="00000000">
      <w:pPr>
        <w:pStyle w:val="Heading1"/>
      </w:pPr>
      <w:r>
        <w:rPr>
          <w:color w:val="4A7FBF"/>
        </w:rPr>
        <w:lastRenderedPageBreak/>
        <w:t xml:space="preserve">03  </w:t>
      </w:r>
      <w:r>
        <w:rPr>
          <w:color w:val="4A7FBF"/>
        </w:rPr>
        <w:t>시장</w:t>
      </w:r>
      <w:r>
        <w:rPr>
          <w:color w:val="4A7FBF"/>
        </w:rPr>
        <w:t xml:space="preserve"> </w:t>
      </w:r>
      <w:r>
        <w:rPr>
          <w:color w:val="4A7FBF"/>
        </w:rPr>
        <w:t>분석</w:t>
      </w:r>
    </w:p>
    <w:p w14:paraId="12CA5CA4" w14:textId="77777777" w:rsidR="00C14D86" w:rsidRDefault="00000000">
      <w:r>
        <w:t>현재 한국 요양 앱 시장은 "입소 전" 단계에만 집중하고 있고, "입소 후" 보호자-의료진 실시간 소통은 사실상 부재합니다.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5060F105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0B0BB" w14:textId="77777777" w:rsidR="00C14D86" w:rsidRDefault="00000000">
            <w:r>
              <w:rPr>
                <w:sz w:val="20"/>
              </w:rPr>
              <w:t>시장 영역</w:t>
            </w:r>
          </w:p>
        </w:tc>
        <w:tc>
          <w:tcPr>
            <w:tcW w:w="2880" w:type="dxa"/>
          </w:tcPr>
          <w:p w14:paraId="4A98ECC5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기존 서비스</w:t>
            </w:r>
          </w:p>
        </w:tc>
        <w:tc>
          <w:tcPr>
            <w:tcW w:w="2880" w:type="dxa"/>
          </w:tcPr>
          <w:p w14:paraId="67C01E8D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한계</w:t>
            </w:r>
          </w:p>
        </w:tc>
      </w:tr>
      <w:tr w:rsidR="00C14D86" w14:paraId="67CCAE6E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B38F0" w14:textId="77777777" w:rsidR="00C14D86" w:rsidRDefault="00000000">
            <w:r>
              <w:rPr>
                <w:sz w:val="20"/>
              </w:rPr>
              <w:t>간병인 매칭</w:t>
            </w:r>
          </w:p>
        </w:tc>
        <w:tc>
          <w:tcPr>
            <w:tcW w:w="2880" w:type="dxa"/>
          </w:tcPr>
          <w:p w14:paraId="73942D2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케어닥, 케어네이션</w:t>
            </w:r>
          </w:p>
        </w:tc>
        <w:tc>
          <w:tcPr>
            <w:tcW w:w="2880" w:type="dxa"/>
          </w:tcPr>
          <w:p w14:paraId="1694DC1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입소 후 케어 현황 확인 불가 (포화)</w:t>
            </w:r>
          </w:p>
        </w:tc>
      </w:tr>
      <w:tr w:rsidR="00C14D86" w14:paraId="3359D9CB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C9BC3" w14:textId="77777777" w:rsidR="00C14D86" w:rsidRDefault="00000000">
            <w:r>
              <w:rPr>
                <w:sz w:val="20"/>
              </w:rPr>
              <w:t>시설 관리</w:t>
            </w:r>
          </w:p>
        </w:tc>
        <w:tc>
          <w:tcPr>
            <w:tcW w:w="2880" w:type="dxa"/>
          </w:tcPr>
          <w:p w14:paraId="40004D9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케어포, 요양시스</w:t>
            </w:r>
          </w:p>
        </w:tc>
        <w:tc>
          <w:tcPr>
            <w:tcW w:w="2880" w:type="dxa"/>
          </w:tcPr>
          <w:p w14:paraId="66ADC48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기관 내부 행정 중심, 보호자 소통 부재</w:t>
            </w:r>
          </w:p>
        </w:tc>
      </w:tr>
      <w:tr w:rsidR="00C14D86" w14:paraId="48E6C8D8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51DA9" w14:textId="77777777" w:rsidR="00C14D86" w:rsidRDefault="00000000">
            <w:r>
              <w:rPr>
                <w:sz w:val="20"/>
              </w:rPr>
              <w:t>시설 검색</w:t>
            </w:r>
          </w:p>
        </w:tc>
        <w:tc>
          <w:tcPr>
            <w:tcW w:w="2880" w:type="dxa"/>
          </w:tcPr>
          <w:p w14:paraId="744F98D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또하나의가족</w:t>
            </w:r>
          </w:p>
        </w:tc>
        <w:tc>
          <w:tcPr>
            <w:tcW w:w="2880" w:type="dxa"/>
          </w:tcPr>
          <w:p w14:paraId="2CA8202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입소 후에는 쓸 일이 없음</w:t>
            </w:r>
          </w:p>
        </w:tc>
      </w:tr>
      <w:tr w:rsidR="00C14D86" w14:paraId="5112578F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B3DB49" w14:textId="77777777" w:rsidR="00C14D86" w:rsidRDefault="00000000">
            <w:r>
              <w:rPr>
                <w:sz w:val="20"/>
              </w:rPr>
              <w:t>보호자 소통</w:t>
            </w:r>
          </w:p>
        </w:tc>
        <w:tc>
          <w:tcPr>
            <w:tcW w:w="2880" w:type="dxa"/>
          </w:tcPr>
          <w:p w14:paraId="06F0710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케어포 가족돌봄 (유일)</w:t>
            </w:r>
          </w:p>
        </w:tc>
        <w:tc>
          <w:tcPr>
            <w:tcW w:w="2880" w:type="dxa"/>
          </w:tcPr>
          <w:p w14:paraId="512D473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기능·채팅·SOS·타임라인 없음</w:t>
            </w:r>
          </w:p>
        </w:tc>
      </w:tr>
    </w:tbl>
    <w:p w14:paraId="47B5DA79" w14:textId="77777777" w:rsidR="00C14D86" w:rsidRDefault="00C14D86"/>
    <w:p w14:paraId="268B1F69" w14:textId="77777777" w:rsidR="00C14D86" w:rsidRDefault="00000000">
      <w:pPr>
        <w:pStyle w:val="Heading2"/>
      </w:pPr>
      <w:r>
        <w:t>포지셔닝</w:t>
      </w:r>
      <w:r>
        <w:t xml:space="preserve"> </w:t>
      </w:r>
      <w:r>
        <w:t>맵</w:t>
      </w:r>
    </w:p>
    <w:p w14:paraId="4240D59D" w14:textId="77777777" w:rsidR="00C14D86" w:rsidRDefault="00000000">
      <w:r>
        <w:t>X축: 기관중심 ↔ 보호자중심  |  Y축: 기본기록 ↔ AI+실시간소통</w:t>
      </w:r>
      <w:r>
        <w:br/>
        <w:t>→ 하루안부는 "보호자중심 + AI 실시간소통" 영역에 위치 — 블루오션</w:t>
      </w:r>
    </w:p>
    <w:p w14:paraId="4C4FB30A" w14:textId="77777777" w:rsidR="00C14D86" w:rsidRDefault="00C14D86"/>
    <w:p w14:paraId="289459A8" w14:textId="77777777" w:rsidR="00C14D86" w:rsidRDefault="00000000">
      <w:pPr>
        <w:pStyle w:val="Heading2"/>
      </w:pPr>
      <w:r>
        <w:t>글로벌</w:t>
      </w:r>
      <w:r>
        <w:t xml:space="preserve"> </w:t>
      </w:r>
      <w:r>
        <w:t>레퍼런스</w:t>
      </w:r>
      <w:r>
        <w:t xml:space="preserve"> </w:t>
      </w:r>
      <w:r>
        <w:t>벤치마킹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74765889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403F65" w14:textId="77777777" w:rsidR="00C14D86" w:rsidRDefault="00000000">
            <w:r>
              <w:rPr>
                <w:sz w:val="20"/>
              </w:rPr>
              <w:t>레퍼런스</w:t>
            </w:r>
          </w:p>
        </w:tc>
        <w:tc>
          <w:tcPr>
            <w:tcW w:w="2160" w:type="dxa"/>
          </w:tcPr>
          <w:p w14:paraId="61CCFCD3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국가</w:t>
            </w:r>
          </w:p>
        </w:tc>
        <w:tc>
          <w:tcPr>
            <w:tcW w:w="2160" w:type="dxa"/>
          </w:tcPr>
          <w:p w14:paraId="100C2384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 특징</w:t>
            </w:r>
          </w:p>
        </w:tc>
        <w:tc>
          <w:tcPr>
            <w:tcW w:w="2160" w:type="dxa"/>
          </w:tcPr>
          <w:p w14:paraId="3CBB31E8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하루안부 차용 포인트</w:t>
            </w:r>
          </w:p>
        </w:tc>
      </w:tr>
      <w:tr w:rsidR="00C14D86" w14:paraId="1EEF7DCD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2F7601" w14:textId="77777777" w:rsidR="00C14D86" w:rsidRDefault="00000000">
            <w:r>
              <w:rPr>
                <w:sz w:val="20"/>
              </w:rPr>
              <w:t>Birdie</w:t>
            </w:r>
          </w:p>
        </w:tc>
        <w:tc>
          <w:tcPr>
            <w:tcW w:w="2160" w:type="dxa"/>
          </w:tcPr>
          <w:p w14:paraId="66CEF65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영국</w:t>
            </w:r>
          </w:p>
        </w:tc>
        <w:tc>
          <w:tcPr>
            <w:tcW w:w="2160" w:type="dxa"/>
          </w:tcPr>
          <w:p w14:paraId="2CCCD8F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가족 앱, 자동 케어 메시징</w:t>
            </w:r>
          </w:p>
        </w:tc>
        <w:tc>
          <w:tcPr>
            <w:tcW w:w="2160" w:type="dxa"/>
          </w:tcPr>
          <w:p w14:paraId="49AD785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자동 인수인계, 주간/월간 리포트</w:t>
            </w:r>
          </w:p>
        </w:tc>
      </w:tr>
      <w:tr w:rsidR="00C14D86" w14:paraId="1D9D1AF4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B9D82B" w14:textId="77777777" w:rsidR="00C14D86" w:rsidRDefault="00000000">
            <w:r>
              <w:rPr>
                <w:sz w:val="20"/>
              </w:rPr>
              <w:t>MyChart (Epic)</w:t>
            </w:r>
          </w:p>
        </w:tc>
        <w:tc>
          <w:tcPr>
            <w:tcW w:w="2160" w:type="dxa"/>
          </w:tcPr>
          <w:p w14:paraId="48A6DA6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미국</w:t>
            </w:r>
          </w:p>
        </w:tc>
        <w:tc>
          <w:tcPr>
            <w:tcW w:w="2160" w:type="dxa"/>
          </w:tcPr>
          <w:p w14:paraId="4414EFF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대화형 예약, 메시지 생성</w:t>
            </w:r>
          </w:p>
        </w:tc>
        <w:tc>
          <w:tcPr>
            <w:tcW w:w="2160" w:type="dxa"/>
          </w:tcPr>
          <w:p w14:paraId="7246B510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의료 행위 설명, 처치 동의 디지털화</w:t>
            </w:r>
          </w:p>
        </w:tc>
      </w:tr>
      <w:tr w:rsidR="00C14D86" w14:paraId="30EACFB8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1FCAF3" w14:textId="77777777" w:rsidR="00C14D86" w:rsidRDefault="00000000">
            <w:r>
              <w:rPr>
                <w:sz w:val="20"/>
              </w:rPr>
              <w:t>채널톡 ALF</w:t>
            </w:r>
          </w:p>
        </w:tc>
        <w:tc>
          <w:tcPr>
            <w:tcW w:w="2160" w:type="dxa"/>
          </w:tcPr>
          <w:p w14:paraId="71B98A9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한국</w:t>
            </w:r>
          </w:p>
        </w:tc>
        <w:tc>
          <w:tcPr>
            <w:tcW w:w="2160" w:type="dxa"/>
          </w:tcPr>
          <w:p w14:paraId="7607AE0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자동 답변, 에스컬레이션</w:t>
            </w:r>
          </w:p>
        </w:tc>
        <w:tc>
          <w:tcPr>
            <w:tcW w:w="2160" w:type="dxa"/>
          </w:tcPr>
          <w:p w14:paraId="1FAC52A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3단계 에스컬레이션</w:t>
            </w:r>
          </w:p>
        </w:tc>
      </w:tr>
      <w:tr w:rsidR="00C14D86" w14:paraId="50B1208C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2F8888" w14:textId="77777777" w:rsidR="00C14D86" w:rsidRDefault="00000000">
            <w:r>
              <w:rPr>
                <w:sz w:val="20"/>
              </w:rPr>
              <w:t>키즈노트</w:t>
            </w:r>
          </w:p>
        </w:tc>
        <w:tc>
          <w:tcPr>
            <w:tcW w:w="2160" w:type="dxa"/>
          </w:tcPr>
          <w:p w14:paraId="2995963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한국</w:t>
            </w:r>
          </w:p>
        </w:tc>
        <w:tc>
          <w:tcPr>
            <w:tcW w:w="2160" w:type="dxa"/>
          </w:tcPr>
          <w:p w14:paraId="6AB0500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수신확인 + 재알림</w:t>
            </w:r>
          </w:p>
        </w:tc>
        <w:tc>
          <w:tcPr>
            <w:tcW w:w="2160" w:type="dxa"/>
          </w:tcPr>
          <w:p w14:paraId="08FC435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읽음 확인 + 재알림</w:t>
            </w:r>
          </w:p>
        </w:tc>
      </w:tr>
      <w:tr w:rsidR="00C14D86" w14:paraId="29A94618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3A8BED" w14:textId="77777777" w:rsidR="00C14D86" w:rsidRDefault="00000000">
            <w:r>
              <w:rPr>
                <w:sz w:val="20"/>
              </w:rPr>
              <w:t>Life360</w:t>
            </w:r>
          </w:p>
        </w:tc>
        <w:tc>
          <w:tcPr>
            <w:tcW w:w="2160" w:type="dxa"/>
          </w:tcPr>
          <w:p w14:paraId="7F16E09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미국</w:t>
            </w:r>
          </w:p>
        </w:tc>
        <w:tc>
          <w:tcPr>
            <w:tcW w:w="2160" w:type="dxa"/>
          </w:tcPr>
          <w:p w14:paraId="2BB38E8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서클 기반 SOS + 지오펜싱</w:t>
            </w:r>
          </w:p>
        </w:tc>
        <w:tc>
          <w:tcPr>
            <w:tcW w:w="2160" w:type="dxa"/>
          </w:tcPr>
          <w:p w14:paraId="226F7A0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서클 기반 그룹 알림</w:t>
            </w:r>
          </w:p>
        </w:tc>
      </w:tr>
      <w:tr w:rsidR="00C14D86" w14:paraId="2A22F39D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F2E19B" w14:textId="77777777" w:rsidR="00C14D86" w:rsidRDefault="00000000">
            <w:r>
              <w:rPr>
                <w:sz w:val="20"/>
              </w:rPr>
              <w:t>CaringBridge</w:t>
            </w:r>
          </w:p>
        </w:tc>
        <w:tc>
          <w:tcPr>
            <w:tcW w:w="2160" w:type="dxa"/>
          </w:tcPr>
          <w:p w14:paraId="49C5DDC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미국</w:t>
            </w:r>
          </w:p>
        </w:tc>
        <w:tc>
          <w:tcPr>
            <w:tcW w:w="2160" w:type="dxa"/>
          </w:tcPr>
          <w:p w14:paraId="46DB3A9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건강 여정 저널</w:t>
            </w:r>
          </w:p>
        </w:tc>
        <w:tc>
          <w:tcPr>
            <w:tcW w:w="2160" w:type="dxa"/>
          </w:tcPr>
          <w:p w14:paraId="6364B93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카드 기반 리포트 UI</w:t>
            </w:r>
          </w:p>
        </w:tc>
      </w:tr>
    </w:tbl>
    <w:p w14:paraId="19E88616" w14:textId="77777777" w:rsidR="00C14D86" w:rsidRDefault="00C14D86"/>
    <w:p w14:paraId="086CA860" w14:textId="77777777" w:rsidR="00C14D86" w:rsidRDefault="00000000">
      <w:r>
        <w:t>레퍼런스에서 차용한 기능 총 13개: P0(5개) · P1(4개) · P2(3개) · P3(1개)</w:t>
      </w:r>
    </w:p>
    <w:p w14:paraId="4B842F0F" w14:textId="77777777" w:rsidR="00C14D86" w:rsidRDefault="00000000">
      <w:r>
        <w:br w:type="page"/>
      </w:r>
    </w:p>
    <w:p w14:paraId="290E3787" w14:textId="77777777" w:rsidR="00C14D86" w:rsidRDefault="00000000">
      <w:pPr>
        <w:pStyle w:val="Heading1"/>
      </w:pPr>
      <w:r>
        <w:rPr>
          <w:color w:val="5BAE8C"/>
        </w:rPr>
        <w:lastRenderedPageBreak/>
        <w:t xml:space="preserve">04  </w:t>
      </w:r>
      <w:r>
        <w:rPr>
          <w:color w:val="5BAE8C"/>
        </w:rPr>
        <w:t>사용자</w:t>
      </w:r>
      <w:r>
        <w:rPr>
          <w:color w:val="5BAE8C"/>
        </w:rPr>
        <w:t xml:space="preserve"> </w:t>
      </w:r>
      <w:r>
        <w:rPr>
          <w:color w:val="5BAE8C"/>
        </w:rPr>
        <w:t>이해</w:t>
      </w:r>
      <w:r>
        <w:rPr>
          <w:color w:val="5BAE8C"/>
        </w:rPr>
        <w:t xml:space="preserve"> — </w:t>
      </w:r>
      <w:r>
        <w:rPr>
          <w:color w:val="5BAE8C"/>
        </w:rPr>
        <w:t>퍼소나</w:t>
      </w:r>
      <w:r>
        <w:rPr>
          <w:color w:val="5BAE8C"/>
        </w:rPr>
        <w:t xml:space="preserve"> &amp; JTBD</w:t>
      </w:r>
    </w:p>
    <w:p w14:paraId="21751128" w14:textId="77777777" w:rsidR="00C14D86" w:rsidRDefault="00000000">
      <w:r>
        <w:t>교과서 2부 8장(퍼소나)과 10장(디자인 문제 정의)을 기반으로, 현장 인터뷰 인사이트를 반영하여 퍼소나 4명과 JTBD를 정의했습니다.</w:t>
      </w:r>
    </w:p>
    <w:p w14:paraId="23200094" w14:textId="77777777" w:rsidR="00C14D86" w:rsidRDefault="00000000">
      <w:pPr>
        <w:pStyle w:val="Heading2"/>
      </w:pPr>
      <w:r>
        <w:t>퍼소나</w:t>
      </w:r>
      <w:r>
        <w:t xml:space="preserve"> (4</w:t>
      </w:r>
      <w:r>
        <w:t>명</w:t>
      </w:r>
      <w: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14D86" w14:paraId="577BB4A3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C2E776" w14:textId="77777777" w:rsidR="00C14D86" w:rsidRDefault="00000000">
            <w:r>
              <w:rPr>
                <w:sz w:val="20"/>
              </w:rPr>
              <w:t>이름</w:t>
            </w:r>
          </w:p>
        </w:tc>
        <w:tc>
          <w:tcPr>
            <w:tcW w:w="1728" w:type="dxa"/>
          </w:tcPr>
          <w:p w14:paraId="59366E76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나이</w:t>
            </w:r>
          </w:p>
        </w:tc>
        <w:tc>
          <w:tcPr>
            <w:tcW w:w="1728" w:type="dxa"/>
          </w:tcPr>
          <w:p w14:paraId="1838817B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역할</w:t>
            </w:r>
          </w:p>
        </w:tc>
        <w:tc>
          <w:tcPr>
            <w:tcW w:w="1728" w:type="dxa"/>
          </w:tcPr>
          <w:p w14:paraId="4ACC12A4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 니즈</w:t>
            </w:r>
          </w:p>
        </w:tc>
        <w:tc>
          <w:tcPr>
            <w:tcW w:w="1728" w:type="dxa"/>
          </w:tcPr>
          <w:p w14:paraId="11F3F7F2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좌절 경험</w:t>
            </w:r>
          </w:p>
        </w:tc>
      </w:tr>
      <w:tr w:rsidR="00C14D86" w14:paraId="023B38A6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CDB41F" w14:textId="77777777" w:rsidR="00C14D86" w:rsidRDefault="00000000">
            <w:r>
              <w:rPr>
                <w:sz w:val="20"/>
              </w:rPr>
              <w:t>김미영</w:t>
            </w:r>
          </w:p>
        </w:tc>
        <w:tc>
          <w:tcPr>
            <w:tcW w:w="1728" w:type="dxa"/>
          </w:tcPr>
          <w:p w14:paraId="5183DA1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52세</w:t>
            </w:r>
          </w:p>
        </w:tc>
        <w:tc>
          <w:tcPr>
            <w:tcW w:w="1728" w:type="dxa"/>
          </w:tcPr>
          <w:p w14:paraId="4A533DA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보호자 (직장인)</w:t>
            </w:r>
          </w:p>
        </w:tc>
        <w:tc>
          <w:tcPr>
            <w:tcW w:w="1728" w:type="dxa"/>
          </w:tcPr>
          <w:p w14:paraId="76706B6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실시간 케어 현황 확인</w:t>
            </w:r>
          </w:p>
        </w:tc>
        <w:tc>
          <w:tcPr>
            <w:tcW w:w="1728" w:type="dxa"/>
          </w:tcPr>
          <w:p w14:paraId="51D562C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면회 가도 구체적 정보를 듣기 어려움</w:t>
            </w:r>
          </w:p>
        </w:tc>
      </w:tr>
      <w:tr w:rsidR="00C14D86" w14:paraId="7E2F9402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F8EF4E" w14:textId="77777777" w:rsidR="00C14D86" w:rsidRDefault="00000000">
            <w:r>
              <w:rPr>
                <w:sz w:val="20"/>
              </w:rPr>
              <w:t>박지현</w:t>
            </w:r>
          </w:p>
        </w:tc>
        <w:tc>
          <w:tcPr>
            <w:tcW w:w="1728" w:type="dxa"/>
          </w:tcPr>
          <w:p w14:paraId="4D014340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34세</w:t>
            </w:r>
          </w:p>
        </w:tc>
        <w:tc>
          <w:tcPr>
            <w:tcW w:w="1728" w:type="dxa"/>
          </w:tcPr>
          <w:p w14:paraId="447DDCC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간호사 (7년차)</w:t>
            </w:r>
          </w:p>
        </w:tc>
        <w:tc>
          <w:tcPr>
            <w:tcW w:w="1728" w:type="dxa"/>
          </w:tcPr>
          <w:p w14:paraId="2B8B485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효율적 인수인계</w:t>
            </w:r>
          </w:p>
        </w:tc>
        <w:tc>
          <w:tcPr>
            <w:tcW w:w="1728" w:type="dxa"/>
          </w:tcPr>
          <w:p w14:paraId="1962CBC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3교대 인수인계에 매일 초과근무</w:t>
            </w:r>
          </w:p>
        </w:tc>
      </w:tr>
      <w:tr w:rsidR="00C14D86" w14:paraId="77D529B1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4E1C52" w14:textId="77777777" w:rsidR="00C14D86" w:rsidRDefault="00000000">
            <w:r>
              <w:rPr>
                <w:sz w:val="20"/>
              </w:rPr>
              <w:t>이상훈</w:t>
            </w:r>
          </w:p>
        </w:tc>
        <w:tc>
          <w:tcPr>
            <w:tcW w:w="1728" w:type="dxa"/>
          </w:tcPr>
          <w:p w14:paraId="09A1388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45세</w:t>
            </w:r>
          </w:p>
        </w:tc>
        <w:tc>
          <w:tcPr>
            <w:tcW w:w="1728" w:type="dxa"/>
          </w:tcPr>
          <w:p w14:paraId="09034D0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의사 (재활의학과)</w:t>
            </w:r>
          </w:p>
        </w:tc>
        <w:tc>
          <w:tcPr>
            <w:tcW w:w="1728" w:type="dxa"/>
          </w:tcPr>
          <w:p w14:paraId="5EAD9FF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효율적 처방 관리</w:t>
            </w:r>
          </w:p>
        </w:tc>
        <w:tc>
          <w:tcPr>
            <w:tcW w:w="1728" w:type="dxa"/>
          </w:tcPr>
          <w:p w14:paraId="45DE2F9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보호자가 처치를 거부하는 사례</w:t>
            </w:r>
          </w:p>
        </w:tc>
      </w:tr>
      <w:tr w:rsidR="00C14D86" w14:paraId="06F24036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AD6A14" w14:textId="77777777" w:rsidR="00C14D86" w:rsidRDefault="00000000">
            <w:r>
              <w:rPr>
                <w:sz w:val="20"/>
              </w:rPr>
              <w:t>김순자</w:t>
            </w:r>
          </w:p>
        </w:tc>
        <w:tc>
          <w:tcPr>
            <w:tcW w:w="1728" w:type="dxa"/>
          </w:tcPr>
          <w:p w14:paraId="62CB67F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78세</w:t>
            </w:r>
          </w:p>
        </w:tc>
        <w:tc>
          <w:tcPr>
            <w:tcW w:w="1728" w:type="dxa"/>
          </w:tcPr>
          <w:p w14:paraId="3061563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환자 (장기요양 3등급)</w:t>
            </w:r>
          </w:p>
        </w:tc>
        <w:tc>
          <w:tcPr>
            <w:tcW w:w="1728" w:type="dxa"/>
          </w:tcPr>
          <w:p w14:paraId="2136294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간단한 UI, 가족 소통</w:t>
            </w:r>
          </w:p>
        </w:tc>
        <w:tc>
          <w:tcPr>
            <w:tcW w:w="1728" w:type="dxa"/>
          </w:tcPr>
          <w:p w14:paraId="35D9FE0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스마트폰 조작이 어려움</w:t>
            </w:r>
          </w:p>
        </w:tc>
      </w:tr>
    </w:tbl>
    <w:p w14:paraId="169614E9" w14:textId="77777777" w:rsidR="00C14D86" w:rsidRDefault="00C14D86"/>
    <w:p w14:paraId="16ACF874" w14:textId="77777777" w:rsidR="00C14D86" w:rsidRDefault="00000000">
      <w:pPr>
        <w:pStyle w:val="Heading2"/>
      </w:pPr>
      <w:r>
        <w:t>고객여정지도</w:t>
      </w:r>
      <w:r>
        <w:t xml:space="preserve"> (As-Is → To-Be)</w:t>
      </w:r>
    </w:p>
    <w:p w14:paraId="04C42A66" w14:textId="77777777" w:rsidR="00C14D86" w:rsidRDefault="00000000">
      <w:r>
        <w:t>교과서 2부 9장 기반. 보호자 김미영의 하루를 As-Is(현재)와 To-Be(하루안부 도입 후)로 매핑했습니다.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4EB1124E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9B3DA1" w14:textId="77777777" w:rsidR="00C14D86" w:rsidRDefault="00000000">
            <w:r>
              <w:rPr>
                <w:sz w:val="20"/>
              </w:rPr>
              <w:t>단계</w:t>
            </w:r>
          </w:p>
        </w:tc>
        <w:tc>
          <w:tcPr>
            <w:tcW w:w="2160" w:type="dxa"/>
          </w:tcPr>
          <w:p w14:paraId="02983AA2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As-Is 감정점수</w:t>
            </w:r>
          </w:p>
        </w:tc>
        <w:tc>
          <w:tcPr>
            <w:tcW w:w="2160" w:type="dxa"/>
          </w:tcPr>
          <w:p w14:paraId="250E16F8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To-Be 감정점수</w:t>
            </w:r>
          </w:p>
        </w:tc>
        <w:tc>
          <w:tcPr>
            <w:tcW w:w="2160" w:type="dxa"/>
          </w:tcPr>
          <w:p w14:paraId="2893F1D4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변화 포인트</w:t>
            </w:r>
          </w:p>
        </w:tc>
      </w:tr>
      <w:tr w:rsidR="00C14D86" w14:paraId="4D3943A7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180E54" w14:textId="77777777" w:rsidR="00C14D86" w:rsidRDefault="00000000">
            <w:r>
              <w:rPr>
                <w:sz w:val="20"/>
              </w:rPr>
              <w:t>아침 출근</w:t>
            </w:r>
          </w:p>
        </w:tc>
        <w:tc>
          <w:tcPr>
            <w:tcW w:w="2160" w:type="dxa"/>
          </w:tcPr>
          <w:p w14:paraId="07EA9E1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2점 (걱정)</w:t>
            </w:r>
          </w:p>
        </w:tc>
        <w:tc>
          <w:tcPr>
            <w:tcW w:w="2160" w:type="dxa"/>
          </w:tcPr>
          <w:p w14:paraId="4EC059B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4점 (안심)</w:t>
            </w:r>
          </w:p>
        </w:tc>
        <w:tc>
          <w:tcPr>
            <w:tcW w:w="2160" w:type="dxa"/>
          </w:tcPr>
          <w:p w14:paraId="443F58A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앱 알림으로 케어 현황 확인</w:t>
            </w:r>
          </w:p>
        </w:tc>
      </w:tr>
      <w:tr w:rsidR="00C14D86" w14:paraId="2F919991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E54BF7" w14:textId="77777777" w:rsidR="00C14D86" w:rsidRDefault="00000000">
            <w:r>
              <w:rPr>
                <w:sz w:val="20"/>
              </w:rPr>
              <w:t>점심 시간</w:t>
            </w:r>
          </w:p>
        </w:tc>
        <w:tc>
          <w:tcPr>
            <w:tcW w:w="2160" w:type="dxa"/>
          </w:tcPr>
          <w:p w14:paraId="7FA0049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2점 (불안)</w:t>
            </w:r>
          </w:p>
        </w:tc>
        <w:tc>
          <w:tcPr>
            <w:tcW w:w="2160" w:type="dxa"/>
          </w:tcPr>
          <w:p w14:paraId="38DD081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4점 (확인)</w:t>
            </w:r>
          </w:p>
        </w:tc>
        <w:tc>
          <w:tcPr>
            <w:tcW w:w="2160" w:type="dxa"/>
          </w:tcPr>
          <w:p w14:paraId="128C687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대시보드에서 식사·투약 확인</w:t>
            </w:r>
          </w:p>
        </w:tc>
      </w:tr>
      <w:tr w:rsidR="00C14D86" w14:paraId="727AACF0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D29D0" w14:textId="77777777" w:rsidR="00C14D86" w:rsidRDefault="00000000">
            <w:r>
              <w:rPr>
                <w:sz w:val="20"/>
              </w:rPr>
              <w:t>긴급 상황</w:t>
            </w:r>
          </w:p>
        </w:tc>
        <w:tc>
          <w:tcPr>
            <w:tcW w:w="2160" w:type="dxa"/>
          </w:tcPr>
          <w:p w14:paraId="16F9FE1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1점 (공포)</w:t>
            </w:r>
          </w:p>
        </w:tc>
        <w:tc>
          <w:tcPr>
            <w:tcW w:w="2160" w:type="dxa"/>
          </w:tcPr>
          <w:p w14:paraId="0F96411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3점 (신속 대응)</w:t>
            </w:r>
          </w:p>
        </w:tc>
        <w:tc>
          <w:tcPr>
            <w:tcW w:w="2160" w:type="dxa"/>
          </w:tcPr>
          <w:p w14:paraId="124B6BF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SOS 알림 30초 이내 수신</w:t>
            </w:r>
          </w:p>
        </w:tc>
      </w:tr>
      <w:tr w:rsidR="00C14D86" w14:paraId="3D3D2C08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495FD5" w14:textId="77777777" w:rsidR="00C14D86" w:rsidRDefault="00000000">
            <w:r>
              <w:rPr>
                <w:sz w:val="20"/>
              </w:rPr>
              <w:t>퇴근 후</w:t>
            </w:r>
          </w:p>
        </w:tc>
        <w:tc>
          <w:tcPr>
            <w:tcW w:w="2160" w:type="dxa"/>
          </w:tcPr>
          <w:p w14:paraId="04EE56C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2점 (답답)</w:t>
            </w:r>
          </w:p>
        </w:tc>
        <w:tc>
          <w:tcPr>
            <w:tcW w:w="2160" w:type="dxa"/>
          </w:tcPr>
          <w:p w14:paraId="468304E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5점 (안심)</w:t>
            </w:r>
          </w:p>
        </w:tc>
        <w:tc>
          <w:tcPr>
            <w:tcW w:w="2160" w:type="dxa"/>
          </w:tcPr>
          <w:p w14:paraId="2B60D7A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일일 리포트로 하루 요약 확인</w:t>
            </w:r>
          </w:p>
        </w:tc>
      </w:tr>
      <w:tr w:rsidR="00C14D86" w14:paraId="6EB3946B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F0200" w14:textId="77777777" w:rsidR="00C14D86" w:rsidRDefault="00000000">
            <w:r>
              <w:rPr>
                <w:sz w:val="20"/>
              </w:rPr>
              <w:t>정보 필요</w:t>
            </w:r>
          </w:p>
        </w:tc>
        <w:tc>
          <w:tcPr>
            <w:tcW w:w="2160" w:type="dxa"/>
          </w:tcPr>
          <w:p w14:paraId="168CA4B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1점 (막막)</w:t>
            </w:r>
          </w:p>
        </w:tc>
        <w:tc>
          <w:tcPr>
            <w:tcW w:w="2160" w:type="dxa"/>
          </w:tcPr>
          <w:p w14:paraId="2C9733A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4점 (해결)</w:t>
            </w:r>
          </w:p>
        </w:tc>
        <w:tc>
          <w:tcPr>
            <w:tcW w:w="2160" w:type="dxa"/>
          </w:tcPr>
          <w:p w14:paraId="3FA66D1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케어 가이드에서 즉시 답변</w:t>
            </w:r>
          </w:p>
        </w:tc>
      </w:tr>
    </w:tbl>
    <w:p w14:paraId="7A51CC3F" w14:textId="77777777" w:rsidR="00C14D86" w:rsidRDefault="00C14D86"/>
    <w:p w14:paraId="2F158500" w14:textId="77777777" w:rsidR="00C14D86" w:rsidRDefault="00000000">
      <w:pPr>
        <w:pStyle w:val="Heading2"/>
      </w:pPr>
      <w:r>
        <w:t>JTBD (Jobs To Be Done)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4A8233D3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C0B11" w14:textId="77777777" w:rsidR="00C14D86" w:rsidRDefault="00000000">
            <w:r>
              <w:rPr>
                <w:sz w:val="20"/>
              </w:rPr>
              <w:t>사용자</w:t>
            </w:r>
          </w:p>
        </w:tc>
        <w:tc>
          <w:tcPr>
            <w:tcW w:w="2880" w:type="dxa"/>
          </w:tcPr>
          <w:p w14:paraId="6861829C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Job Statement</w:t>
            </w:r>
          </w:p>
        </w:tc>
        <w:tc>
          <w:tcPr>
            <w:tcW w:w="2880" w:type="dxa"/>
          </w:tcPr>
          <w:p w14:paraId="7FDC890A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HMW (How Might We)</w:t>
            </w:r>
          </w:p>
        </w:tc>
      </w:tr>
      <w:tr w:rsidR="00C14D86" w14:paraId="1381B049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B14C6" w14:textId="77777777" w:rsidR="00C14D86" w:rsidRDefault="00000000">
            <w:r>
              <w:rPr>
                <w:sz w:val="20"/>
              </w:rPr>
              <w:t>보호자</w:t>
            </w:r>
          </w:p>
        </w:tc>
        <w:tc>
          <w:tcPr>
            <w:tcW w:w="2880" w:type="dxa"/>
          </w:tcPr>
          <w:p w14:paraId="4428B1B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요양원에 맡긴 가족의 케어 상황을 실시간으로 알고 싶다</w:t>
            </w:r>
          </w:p>
        </w:tc>
        <w:tc>
          <w:tcPr>
            <w:tcW w:w="2880" w:type="dxa"/>
          </w:tcPr>
          <w:p w14:paraId="6836A5C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보호자가 언제든 안심할 수 있게 하려면?</w:t>
            </w:r>
          </w:p>
        </w:tc>
      </w:tr>
      <w:tr w:rsidR="00C14D86" w14:paraId="286BF810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4ABD2" w14:textId="77777777" w:rsidR="00C14D86" w:rsidRDefault="00000000">
            <w:r>
              <w:rPr>
                <w:sz w:val="20"/>
              </w:rPr>
              <w:lastRenderedPageBreak/>
              <w:t>보호자</w:t>
            </w:r>
          </w:p>
        </w:tc>
        <w:tc>
          <w:tcPr>
            <w:tcW w:w="2880" w:type="dxa"/>
          </w:tcPr>
          <w:p w14:paraId="5850862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요양·건강 정보를 쉽게 얻고 싶다</w:t>
            </w:r>
          </w:p>
        </w:tc>
        <w:tc>
          <w:tcPr>
            <w:tcW w:w="2880" w:type="dxa"/>
          </w:tcPr>
          <w:p w14:paraId="24388C5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복잡한 정보를 대화처럼 쉽게 전달하려면?</w:t>
            </w:r>
          </w:p>
        </w:tc>
      </w:tr>
      <w:tr w:rsidR="00C14D86" w14:paraId="5384CFDF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84239" w14:textId="77777777" w:rsidR="00C14D86" w:rsidRDefault="00000000">
            <w:r>
              <w:rPr>
                <w:sz w:val="20"/>
              </w:rPr>
              <w:t>간호사</w:t>
            </w:r>
          </w:p>
        </w:tc>
        <w:tc>
          <w:tcPr>
            <w:tcW w:w="2880" w:type="dxa"/>
          </w:tcPr>
          <w:p w14:paraId="2AB1585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인수인계 시간을 줄이고 싶다</w:t>
            </w:r>
          </w:p>
        </w:tc>
        <w:tc>
          <w:tcPr>
            <w:tcW w:w="2880" w:type="dxa"/>
          </w:tcPr>
          <w:p w14:paraId="70965D4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인수인계를 자동화하려면?</w:t>
            </w:r>
          </w:p>
        </w:tc>
      </w:tr>
      <w:tr w:rsidR="00C14D86" w14:paraId="3AF8B719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77382" w14:textId="77777777" w:rsidR="00C14D86" w:rsidRDefault="00000000">
            <w:r>
              <w:rPr>
                <w:sz w:val="20"/>
              </w:rPr>
              <w:t>간호사</w:t>
            </w:r>
          </w:p>
        </w:tc>
        <w:tc>
          <w:tcPr>
            <w:tcW w:w="2880" w:type="dxa"/>
          </w:tcPr>
          <w:p w14:paraId="6986FF5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보호자에게 처치를 쉽게 설명하고 싶다</w:t>
            </w:r>
          </w:p>
        </w:tc>
        <w:tc>
          <w:tcPr>
            <w:tcW w:w="2880" w:type="dxa"/>
          </w:tcPr>
          <w:p w14:paraId="7AFF9B60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의료 행위를 보호자 눈높이로 설명하려면?</w:t>
            </w:r>
          </w:p>
        </w:tc>
      </w:tr>
      <w:tr w:rsidR="00C14D86" w14:paraId="3D9C1AC0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51245" w14:textId="77777777" w:rsidR="00C14D86" w:rsidRDefault="00000000">
            <w:r>
              <w:rPr>
                <w:sz w:val="20"/>
              </w:rPr>
              <w:t>환자</w:t>
            </w:r>
          </w:p>
        </w:tc>
        <w:tc>
          <w:tcPr>
            <w:tcW w:w="2880" w:type="dxa"/>
          </w:tcPr>
          <w:p w14:paraId="5BEAD94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가족과 연결되어 있다고 느끼고 싶다</w:t>
            </w:r>
          </w:p>
        </w:tc>
        <w:tc>
          <w:tcPr>
            <w:tcW w:w="2880" w:type="dxa"/>
          </w:tcPr>
          <w:p w14:paraId="5B9D539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디지털 기기가 어려운 어르신도 쓸 수 있게 하려면?</w:t>
            </w:r>
          </w:p>
        </w:tc>
      </w:tr>
    </w:tbl>
    <w:p w14:paraId="28BB0441" w14:textId="77777777" w:rsidR="00C14D86" w:rsidRDefault="00000000">
      <w:r>
        <w:br w:type="page"/>
      </w:r>
    </w:p>
    <w:p w14:paraId="299EF68D" w14:textId="77777777" w:rsidR="00C14D86" w:rsidRDefault="00000000">
      <w:pPr>
        <w:pStyle w:val="Heading1"/>
      </w:pPr>
      <w:r>
        <w:rPr>
          <w:color w:val="4A7FBF"/>
        </w:rPr>
        <w:lastRenderedPageBreak/>
        <w:t xml:space="preserve">05  </w:t>
      </w:r>
      <w:r>
        <w:rPr>
          <w:color w:val="4A7FBF"/>
        </w:rPr>
        <w:t>하루안부</w:t>
      </w:r>
      <w:r>
        <w:rPr>
          <w:color w:val="4A7FBF"/>
        </w:rPr>
        <w:t xml:space="preserve"> — </w:t>
      </w:r>
      <w:r>
        <w:rPr>
          <w:color w:val="4A7FBF"/>
        </w:rPr>
        <w:t>서비스</w:t>
      </w:r>
      <w:r>
        <w:rPr>
          <w:color w:val="4A7FBF"/>
        </w:rPr>
        <w:t xml:space="preserve"> </w:t>
      </w:r>
      <w:r>
        <w:rPr>
          <w:color w:val="4A7FBF"/>
        </w:rPr>
        <w:t>소개</w:t>
      </w:r>
    </w:p>
    <w:p w14:paraId="526536E5" w14:textId="77777777" w:rsidR="00C14D86" w:rsidRDefault="00000000">
      <w:r>
        <w:t>하루안부는 하나의 서비스에서 보호자·의료진·환자 3개 역할을 연결합니다. 로그인하면 역할에 맞는 화면이 자동으로 나타납니다.</w:t>
      </w:r>
    </w:p>
    <w:p w14:paraId="0FF7C776" w14:textId="77777777" w:rsidR="00C14D86" w:rsidRDefault="00000000">
      <w:pPr>
        <w:pStyle w:val="Heading2"/>
      </w:pPr>
      <w:r>
        <w:t>3</w:t>
      </w:r>
      <w:r>
        <w:t>개</w:t>
      </w:r>
      <w:r>
        <w:t xml:space="preserve"> </w:t>
      </w:r>
      <w:r>
        <w:t>역할</w:t>
      </w:r>
      <w:r>
        <w:t>, 1</w:t>
      </w:r>
      <w:r>
        <w:t>개</w:t>
      </w:r>
      <w:r>
        <w:t xml:space="preserve"> </w:t>
      </w:r>
      <w:r>
        <w:t>서비스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586F7460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ABAC4C" w14:textId="77777777" w:rsidR="00C14D86" w:rsidRDefault="00000000">
            <w:r>
              <w:rPr>
                <w:sz w:val="20"/>
              </w:rPr>
              <w:t>역할</w:t>
            </w:r>
          </w:p>
        </w:tc>
        <w:tc>
          <w:tcPr>
            <w:tcW w:w="2160" w:type="dxa"/>
          </w:tcPr>
          <w:p w14:paraId="67FD9C73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누구?</w:t>
            </w:r>
          </w:p>
        </w:tc>
        <w:tc>
          <w:tcPr>
            <w:tcW w:w="2160" w:type="dxa"/>
          </w:tcPr>
          <w:p w14:paraId="0767D481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 사용 환경</w:t>
            </w:r>
          </w:p>
        </w:tc>
        <w:tc>
          <w:tcPr>
            <w:tcW w:w="2160" w:type="dxa"/>
          </w:tcPr>
          <w:p w14:paraId="354FFB7B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 기능</w:t>
            </w:r>
          </w:p>
        </w:tc>
      </w:tr>
      <w:tr w:rsidR="00C14D86" w14:paraId="7AA109F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D066C8" w14:textId="77777777" w:rsidR="00C14D86" w:rsidRDefault="00000000">
            <w:r>
              <w:rPr>
                <w:sz w:val="20"/>
              </w:rPr>
              <w:t>보호자</w:t>
            </w:r>
          </w:p>
        </w:tc>
        <w:tc>
          <w:tcPr>
            <w:tcW w:w="2160" w:type="dxa"/>
          </w:tcPr>
          <w:p w14:paraId="4403F3A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요양원에 가족을 맡긴 자녀, 배우자</w:t>
            </w:r>
          </w:p>
        </w:tc>
        <w:tc>
          <w:tcPr>
            <w:tcW w:w="2160" w:type="dxa"/>
          </w:tcPr>
          <w:p w14:paraId="66A818B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모바일 (스마트폰)</w:t>
            </w:r>
          </w:p>
        </w:tc>
        <w:tc>
          <w:tcPr>
            <w:tcW w:w="2160" w:type="dxa"/>
          </w:tcPr>
          <w:p w14:paraId="59C8779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대시보드, AI 리포트, 채팅, AI 가이드</w:t>
            </w:r>
          </w:p>
        </w:tc>
      </w:tr>
      <w:tr w:rsidR="00C14D86" w14:paraId="473F38BE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90DD9" w14:textId="77777777" w:rsidR="00C14D86" w:rsidRDefault="00000000">
            <w:r>
              <w:rPr>
                <w:sz w:val="20"/>
              </w:rPr>
              <w:t>의료진</w:t>
            </w:r>
          </w:p>
        </w:tc>
        <w:tc>
          <w:tcPr>
            <w:tcW w:w="2160" w:type="dxa"/>
          </w:tcPr>
          <w:p w14:paraId="6964F6B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의사, 간호사, 요양보호사</w:t>
            </w:r>
          </w:p>
        </w:tc>
        <w:tc>
          <w:tcPr>
            <w:tcW w:w="2160" w:type="dxa"/>
          </w:tcPr>
          <w:p w14:paraId="61592C0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PC (데스크톱)</w:t>
            </w:r>
          </w:p>
        </w:tc>
        <w:tc>
          <w:tcPr>
            <w:tcW w:w="2160" w:type="dxa"/>
          </w:tcPr>
          <w:p w14:paraId="34FC1F0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체크리스트, SOS, 인수인계, 채팅</w:t>
            </w:r>
          </w:p>
        </w:tc>
      </w:tr>
      <w:tr w:rsidR="00C14D86" w14:paraId="31B8DC04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70ABC3" w14:textId="77777777" w:rsidR="00C14D86" w:rsidRDefault="00000000">
            <w:r>
              <w:rPr>
                <w:sz w:val="20"/>
              </w:rPr>
              <w:t>환자</w:t>
            </w:r>
          </w:p>
        </w:tc>
        <w:tc>
          <w:tcPr>
            <w:tcW w:w="2160" w:type="dxa"/>
          </w:tcPr>
          <w:p w14:paraId="007A306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요양시설 입소 노인</w:t>
            </w:r>
          </w:p>
        </w:tc>
        <w:tc>
          <w:tcPr>
            <w:tcW w:w="2160" w:type="dxa"/>
          </w:tcPr>
          <w:p w14:paraId="6A9FD41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태블릿/스마트폰 (큰 글자)</w:t>
            </w:r>
          </w:p>
        </w:tc>
        <w:tc>
          <w:tcPr>
            <w:tcW w:w="2160" w:type="dxa"/>
          </w:tcPr>
          <w:p w14:paraId="1097FC5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일과표, 처방전, 가족 연결, 긴급 도움</w:t>
            </w:r>
          </w:p>
        </w:tc>
      </w:tr>
    </w:tbl>
    <w:p w14:paraId="1BDD5EB2" w14:textId="77777777" w:rsidR="00C14D86" w:rsidRDefault="00000000">
      <w:r>
        <w:br w:type="page"/>
      </w:r>
    </w:p>
    <w:p w14:paraId="168692F5" w14:textId="77777777" w:rsidR="00C14D86" w:rsidRDefault="00000000">
      <w:pPr>
        <w:pStyle w:val="Heading1"/>
      </w:pPr>
      <w:r>
        <w:rPr>
          <w:color w:val="5BAE8C"/>
        </w:rPr>
        <w:lastRenderedPageBreak/>
        <w:t xml:space="preserve">06  </w:t>
      </w:r>
      <w:r>
        <w:rPr>
          <w:color w:val="5BAE8C"/>
        </w:rPr>
        <w:t>전체</w:t>
      </w:r>
      <w:r>
        <w:rPr>
          <w:color w:val="5BAE8C"/>
        </w:rPr>
        <w:t xml:space="preserve"> </w:t>
      </w:r>
      <w:r>
        <w:rPr>
          <w:color w:val="5BAE8C"/>
        </w:rPr>
        <w:t>기능</w:t>
      </w:r>
      <w:r>
        <w:rPr>
          <w:color w:val="5BAE8C"/>
        </w:rPr>
        <w:t xml:space="preserve"> </w:t>
      </w:r>
      <w:r>
        <w:rPr>
          <w:color w:val="5BAE8C"/>
        </w:rPr>
        <w:t>상세</w:t>
      </w:r>
      <w:r>
        <w:rPr>
          <w:color w:val="5BAE8C"/>
        </w:rPr>
        <w:t xml:space="preserve"> </w:t>
      </w:r>
      <w:r>
        <w:rPr>
          <w:color w:val="5BAE8C"/>
        </w:rPr>
        <w:t>명세</w:t>
      </w:r>
    </w:p>
    <w:p w14:paraId="43C06EA3" w14:textId="77777777" w:rsidR="00C14D86" w:rsidRDefault="00000000">
      <w:r>
        <w:t>하루안부의 전체 기능을 우선순위별로 정리합니다.</w:t>
      </w:r>
    </w:p>
    <w:p w14:paraId="48612E71" w14:textId="77777777" w:rsidR="00C14D86" w:rsidRDefault="00000000">
      <w:pPr>
        <w:pStyle w:val="Heading2"/>
      </w:pPr>
      <w:r>
        <w:t>핵심</w:t>
      </w:r>
      <w:r>
        <w:t xml:space="preserve"> </w:t>
      </w:r>
      <w:r>
        <w:t>기능</w:t>
      </w:r>
      <w:r>
        <w:t xml:space="preserve"> (9</w:t>
      </w:r>
      <w:r>
        <w:t>개</w:t>
      </w:r>
      <w: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52"/>
        <w:gridCol w:w="1338"/>
        <w:gridCol w:w="1737"/>
        <w:gridCol w:w="1369"/>
        <w:gridCol w:w="3960"/>
      </w:tblGrid>
      <w:tr w:rsidR="00C14D86" w14:paraId="5E65007E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3F8CFA" w14:textId="77777777" w:rsidR="00C14D86" w:rsidRDefault="00000000">
            <w:r>
              <w:rPr>
                <w:sz w:val="18"/>
              </w:rPr>
              <w:t>ID</w:t>
            </w:r>
          </w:p>
        </w:tc>
        <w:tc>
          <w:tcPr>
            <w:tcW w:w="1728" w:type="dxa"/>
          </w:tcPr>
          <w:p w14:paraId="48102A30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기능명</w:t>
            </w:r>
          </w:p>
        </w:tc>
        <w:tc>
          <w:tcPr>
            <w:tcW w:w="1728" w:type="dxa"/>
          </w:tcPr>
          <w:p w14:paraId="2F2F4556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  <w:tc>
          <w:tcPr>
            <w:tcW w:w="1728" w:type="dxa"/>
          </w:tcPr>
          <w:p w14:paraId="4383BC2C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사용자</w:t>
            </w:r>
          </w:p>
        </w:tc>
        <w:tc>
          <w:tcPr>
            <w:tcW w:w="1728" w:type="dxa"/>
          </w:tcPr>
          <w:p w14:paraId="2FD6CC36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핵심 스펙</w:t>
            </w:r>
          </w:p>
        </w:tc>
      </w:tr>
      <w:tr w:rsidR="00C14D86" w14:paraId="0B638DF4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D0C98C" w14:textId="77777777" w:rsidR="00C14D86" w:rsidRDefault="00000000">
            <w:r>
              <w:rPr>
                <w:sz w:val="18"/>
              </w:rPr>
              <w:t>F-01</w:t>
            </w:r>
          </w:p>
        </w:tc>
        <w:tc>
          <w:tcPr>
            <w:tcW w:w="1728" w:type="dxa"/>
          </w:tcPr>
          <w:p w14:paraId="5BD0EFA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케어 체크리스트</w:t>
            </w:r>
          </w:p>
        </w:tc>
        <w:tc>
          <w:tcPr>
            <w:tcW w:w="1728" w:type="dxa"/>
          </w:tcPr>
          <w:p w14:paraId="7986B3C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의료진이 환자별 식사·투약·위생·활동을 체크</w:t>
            </w:r>
          </w:p>
        </w:tc>
        <w:tc>
          <w:tcPr>
            <w:tcW w:w="1728" w:type="dxa"/>
          </w:tcPr>
          <w:p w14:paraId="3FACD36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의료진</w:t>
            </w:r>
          </w:p>
        </w:tc>
        <w:tc>
          <w:tcPr>
            <w:tcW w:w="1728" w:type="dxa"/>
          </w:tcPr>
          <w:p w14:paraId="64361F8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4개 카테고리 / 타임스탬프 자동 저장 / 실시간 동기화</w:t>
            </w:r>
          </w:p>
        </w:tc>
      </w:tr>
      <w:tr w:rsidR="00C14D86" w14:paraId="4744C6F2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49874F" w14:textId="77777777" w:rsidR="00C14D86" w:rsidRDefault="00000000">
            <w:r>
              <w:rPr>
                <w:sz w:val="18"/>
              </w:rPr>
              <w:t>F-02</w:t>
            </w:r>
          </w:p>
        </w:tc>
        <w:tc>
          <w:tcPr>
            <w:tcW w:w="1728" w:type="dxa"/>
          </w:tcPr>
          <w:p w14:paraId="70D8A7F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 대시보드</w:t>
            </w:r>
          </w:p>
        </w:tc>
        <w:tc>
          <w:tcPr>
            <w:tcW w:w="1728" w:type="dxa"/>
          </w:tcPr>
          <w:p w14:paraId="42B1308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체크리스트 현황을 보호자에게 실시간 반영</w:t>
            </w:r>
          </w:p>
        </w:tc>
        <w:tc>
          <w:tcPr>
            <w:tcW w:w="1728" w:type="dxa"/>
          </w:tcPr>
          <w:p w14:paraId="22A0B8D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</w:t>
            </w:r>
          </w:p>
        </w:tc>
        <w:tc>
          <w:tcPr>
            <w:tcW w:w="1728" w:type="dxa"/>
          </w:tcPr>
          <w:p w14:paraId="0ADFD03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3초 이내 반영 / 완료율 시각화 / 날짜별 추이 / 카드형 UI</w:t>
            </w:r>
          </w:p>
        </w:tc>
      </w:tr>
      <w:tr w:rsidR="00C14D86" w14:paraId="007F5BA3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910563" w14:textId="77777777" w:rsidR="00C14D86" w:rsidRDefault="00000000">
            <w:r>
              <w:rPr>
                <w:sz w:val="18"/>
              </w:rPr>
              <w:t>F-03</w:t>
            </w:r>
          </w:p>
        </w:tc>
        <w:tc>
          <w:tcPr>
            <w:tcW w:w="1728" w:type="dxa"/>
          </w:tcPr>
          <w:p w14:paraId="3A8867C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SOS 긴급 알림</w:t>
            </w:r>
          </w:p>
        </w:tc>
        <w:tc>
          <w:tcPr>
            <w:tcW w:w="1728" w:type="dxa"/>
          </w:tcPr>
          <w:p w14:paraId="1E021BB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긴급 상황 시 보호자에게 즉시 알림 발송</w:t>
            </w:r>
          </w:p>
        </w:tc>
        <w:tc>
          <w:tcPr>
            <w:tcW w:w="1728" w:type="dxa"/>
          </w:tcPr>
          <w:p w14:paraId="51ED9D2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의료진→보호자</w:t>
            </w:r>
          </w:p>
        </w:tc>
        <w:tc>
          <w:tcPr>
            <w:tcW w:w="1728" w:type="dxa"/>
          </w:tcPr>
          <w:p w14:paraId="23B20BE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SOS 버튼 + 상황 메모 / 30초 이내 푸시 / 미응답 재알림 / 대응 타임라인</w:t>
            </w:r>
          </w:p>
        </w:tc>
      </w:tr>
      <w:tr w:rsidR="00C14D86" w14:paraId="799AD558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EB30F7" w14:textId="77777777" w:rsidR="00C14D86" w:rsidRDefault="00000000">
            <w:r>
              <w:rPr>
                <w:sz w:val="18"/>
              </w:rPr>
              <w:t>F-04</w:t>
            </w:r>
          </w:p>
        </w:tc>
        <w:tc>
          <w:tcPr>
            <w:tcW w:w="1728" w:type="dxa"/>
          </w:tcPr>
          <w:p w14:paraId="49C248C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1:1 채팅</w:t>
            </w:r>
          </w:p>
        </w:tc>
        <w:tc>
          <w:tcPr>
            <w:tcW w:w="1728" w:type="dxa"/>
          </w:tcPr>
          <w:p w14:paraId="3D6EBF7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보호자-의료진 실시간 텍스트 채팅</w:t>
            </w:r>
          </w:p>
        </w:tc>
        <w:tc>
          <w:tcPr>
            <w:tcW w:w="1728" w:type="dxa"/>
          </w:tcPr>
          <w:p w14:paraId="5CB501B0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보호자↔의료진</w:t>
            </w:r>
          </w:p>
        </w:tc>
        <w:tc>
          <w:tcPr>
            <w:tcW w:w="1728" w:type="dxa"/>
          </w:tcPr>
          <w:p w14:paraId="270EB0A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실시간 메시징 / 사진 첨부 / 읽음 확인 / 채팅 내역 저장</w:t>
            </w:r>
          </w:p>
        </w:tc>
      </w:tr>
      <w:tr w:rsidR="00C14D86" w14:paraId="7949FF33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F78E66" w14:textId="77777777" w:rsidR="00C14D86" w:rsidRDefault="00000000">
            <w:r>
              <w:rPr>
                <w:sz w:val="18"/>
              </w:rPr>
              <w:t>F-05</w:t>
            </w:r>
          </w:p>
        </w:tc>
        <w:tc>
          <w:tcPr>
            <w:tcW w:w="1728" w:type="dxa"/>
          </w:tcPr>
          <w:p w14:paraId="0B1EBB7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일일 케어 리포트</w:t>
            </w:r>
          </w:p>
        </w:tc>
        <w:tc>
          <w:tcPr>
            <w:tcW w:w="1728" w:type="dxa"/>
          </w:tcPr>
          <w:p w14:paraId="3509B67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AI가 하루 케어 데이터를 자연어로 요약</w:t>
            </w:r>
          </w:p>
        </w:tc>
        <w:tc>
          <w:tcPr>
            <w:tcW w:w="1728" w:type="dxa"/>
          </w:tcPr>
          <w:p w14:paraId="50A9D9F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보호자</w:t>
            </w:r>
          </w:p>
        </w:tc>
        <w:tc>
          <w:tcPr>
            <w:tcW w:w="1728" w:type="dxa"/>
          </w:tcPr>
          <w:p w14:paraId="1F1B66F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매일 저녁 자동 생성 / 식사·투약·활동 요약 / 카드 기반 UI / 알림 발송</w:t>
            </w:r>
          </w:p>
        </w:tc>
      </w:tr>
      <w:tr w:rsidR="00C14D86" w14:paraId="458851F9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D02FD4" w14:textId="77777777" w:rsidR="00C14D86" w:rsidRDefault="00000000">
            <w:r>
              <w:rPr>
                <w:sz w:val="18"/>
              </w:rPr>
              <w:t>F-06</w:t>
            </w:r>
          </w:p>
        </w:tc>
        <w:tc>
          <w:tcPr>
            <w:tcW w:w="1728" w:type="dxa"/>
          </w:tcPr>
          <w:p w14:paraId="1BC7ABD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 케어 가이드</w:t>
            </w:r>
          </w:p>
        </w:tc>
        <w:tc>
          <w:tcPr>
            <w:tcW w:w="1728" w:type="dxa"/>
          </w:tcPr>
          <w:p w14:paraId="5618FA9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 챗봇에게 요양·건강 관련 질문</w:t>
            </w:r>
          </w:p>
        </w:tc>
        <w:tc>
          <w:tcPr>
            <w:tcW w:w="1728" w:type="dxa"/>
          </w:tcPr>
          <w:p w14:paraId="1751C99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</w:t>
            </w:r>
          </w:p>
        </w:tc>
        <w:tc>
          <w:tcPr>
            <w:tcW w:w="1728" w:type="dxa"/>
          </w:tcPr>
          <w:p w14:paraId="37AEBCA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5개 모드 (백과사전/감정지원/요양원찾기/요양비계산/행정안내)</w:t>
            </w:r>
            <w:r>
              <w:rPr>
                <w:sz w:val="18"/>
              </w:rPr>
              <w:br/>
              <w:t>3단계 에스컬레이션 / 대화 세션 저장</w:t>
            </w:r>
          </w:p>
        </w:tc>
      </w:tr>
      <w:tr w:rsidR="00C14D86" w14:paraId="365A4E2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BD883D" w14:textId="77777777" w:rsidR="00C14D86" w:rsidRDefault="00000000">
            <w:r>
              <w:rPr>
                <w:sz w:val="18"/>
              </w:rPr>
              <w:t>F-07</w:t>
            </w:r>
          </w:p>
        </w:tc>
        <w:tc>
          <w:tcPr>
            <w:tcW w:w="1728" w:type="dxa"/>
          </w:tcPr>
          <w:p w14:paraId="17204A4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역할 분기 + 인증</w:t>
            </w:r>
          </w:p>
        </w:tc>
        <w:tc>
          <w:tcPr>
            <w:tcW w:w="1728" w:type="dxa"/>
          </w:tcPr>
          <w:p w14:paraId="4CCE4F8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소셜 로그인 후 역할별 화면 자동 분기</w:t>
            </w:r>
          </w:p>
        </w:tc>
        <w:tc>
          <w:tcPr>
            <w:tcW w:w="1728" w:type="dxa"/>
          </w:tcPr>
          <w:p w14:paraId="21CD975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전체</w:t>
            </w:r>
          </w:p>
        </w:tc>
        <w:tc>
          <w:tcPr>
            <w:tcW w:w="1728" w:type="dxa"/>
          </w:tcPr>
          <w:p w14:paraId="67334E9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카카오·구글 로그인 / 3역할 자동 분기 / PC 사이드바·모바일 탭바</w:t>
            </w:r>
          </w:p>
        </w:tc>
      </w:tr>
      <w:tr w:rsidR="00C14D86" w14:paraId="01887C91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75AF9F" w14:textId="77777777" w:rsidR="00C14D86" w:rsidRDefault="00000000">
            <w:r>
              <w:rPr>
                <w:sz w:val="18"/>
              </w:rPr>
              <w:t>F-08</w:t>
            </w:r>
          </w:p>
        </w:tc>
        <w:tc>
          <w:tcPr>
            <w:tcW w:w="1728" w:type="dxa"/>
          </w:tcPr>
          <w:p w14:paraId="5ADF451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시간표</w:t>
            </w:r>
          </w:p>
        </w:tc>
        <w:tc>
          <w:tcPr>
            <w:tcW w:w="1728" w:type="dxa"/>
          </w:tcPr>
          <w:p w14:paraId="426A9DD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환자 일과표 + 의료진 케어 스케줄 관리</w:t>
            </w:r>
          </w:p>
        </w:tc>
        <w:tc>
          <w:tcPr>
            <w:tcW w:w="1728" w:type="dxa"/>
          </w:tcPr>
          <w:p w14:paraId="0F36C93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전체</w:t>
            </w:r>
          </w:p>
        </w:tc>
        <w:tc>
          <w:tcPr>
            <w:tcW w:w="1728" w:type="dxa"/>
          </w:tcPr>
          <w:p w14:paraId="43D29AC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일과표 확인 / 스케줄 관리 / 반복 일정 설정</w:t>
            </w:r>
          </w:p>
        </w:tc>
      </w:tr>
      <w:tr w:rsidR="00C14D86" w14:paraId="269BC365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1F89F6" w14:textId="77777777" w:rsidR="00C14D86" w:rsidRDefault="00000000">
            <w:r>
              <w:rPr>
                <w:sz w:val="18"/>
              </w:rPr>
              <w:t>F-09</w:t>
            </w:r>
          </w:p>
        </w:tc>
        <w:tc>
          <w:tcPr>
            <w:tcW w:w="1728" w:type="dxa"/>
          </w:tcPr>
          <w:p w14:paraId="10FC808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처방전·진료기록 + 의료 타임라인</w:t>
            </w:r>
          </w:p>
        </w:tc>
        <w:tc>
          <w:tcPr>
            <w:tcW w:w="1728" w:type="dxa"/>
          </w:tcPr>
          <w:p w14:paraId="41DC92E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의료진이 입력한 처방·진료 정보를 보호자가 열람</w:t>
            </w:r>
          </w:p>
        </w:tc>
        <w:tc>
          <w:tcPr>
            <w:tcW w:w="1728" w:type="dxa"/>
          </w:tcPr>
          <w:p w14:paraId="45FBFD5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의료진→보호자</w:t>
            </w:r>
          </w:p>
        </w:tc>
        <w:tc>
          <w:tcPr>
            <w:tcW w:w="1728" w:type="dxa"/>
          </w:tcPr>
          <w:p w14:paraId="6F3385A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처방전·진료기록 입력 / 보호자 열람 / 타임라인 통합 뷰 / 환자 큰 글자 확인</w:t>
            </w:r>
          </w:p>
        </w:tc>
      </w:tr>
    </w:tbl>
    <w:p w14:paraId="40A3BE1A" w14:textId="77777777" w:rsidR="00C14D86" w:rsidRDefault="00C14D86"/>
    <w:p w14:paraId="64C0BF10" w14:textId="77777777" w:rsidR="00C14D86" w:rsidRDefault="00000000">
      <w:pPr>
        <w:pStyle w:val="Heading2"/>
      </w:pPr>
      <w:r>
        <w:t>레퍼런스</w:t>
      </w:r>
      <w:r>
        <w:t xml:space="preserve"> </w:t>
      </w:r>
      <w:r>
        <w:t>차용</w:t>
      </w:r>
      <w:r>
        <w:t xml:space="preserve"> </w:t>
      </w:r>
      <w:r>
        <w:t>기능</w:t>
      </w:r>
      <w:r>
        <w:t xml:space="preserve"> — P0 Must-have (5</w:t>
      </w:r>
      <w:r>
        <w:t>개</w:t>
      </w:r>
      <w: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14D86" w14:paraId="66244FA1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6EBDED" w14:textId="77777777" w:rsidR="00C14D86" w:rsidRDefault="00000000">
            <w:r>
              <w:rPr>
                <w:sz w:val="18"/>
              </w:rPr>
              <w:t>ID</w:t>
            </w:r>
          </w:p>
        </w:tc>
        <w:tc>
          <w:tcPr>
            <w:tcW w:w="1728" w:type="dxa"/>
          </w:tcPr>
          <w:p w14:paraId="20790344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기능명</w:t>
            </w:r>
          </w:p>
        </w:tc>
        <w:tc>
          <w:tcPr>
            <w:tcW w:w="1728" w:type="dxa"/>
          </w:tcPr>
          <w:p w14:paraId="5D7F1D32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출처</w:t>
            </w:r>
          </w:p>
        </w:tc>
        <w:tc>
          <w:tcPr>
            <w:tcW w:w="1728" w:type="dxa"/>
          </w:tcPr>
          <w:p w14:paraId="708FEAAB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  <w:tc>
          <w:tcPr>
            <w:tcW w:w="1728" w:type="dxa"/>
          </w:tcPr>
          <w:p w14:paraId="5C2A845A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적용 위치</w:t>
            </w:r>
          </w:p>
        </w:tc>
      </w:tr>
      <w:tr w:rsidR="00C14D86" w14:paraId="389DAA21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0FB2A6" w14:textId="77777777" w:rsidR="00C14D86" w:rsidRDefault="00000000">
            <w:r>
              <w:rPr>
                <w:sz w:val="18"/>
              </w:rPr>
              <w:t>F-11</w:t>
            </w:r>
          </w:p>
        </w:tc>
        <w:tc>
          <w:tcPr>
            <w:tcW w:w="1728" w:type="dxa"/>
          </w:tcPr>
          <w:p w14:paraId="6745580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자동 인수인계 리포트</w:t>
            </w:r>
          </w:p>
        </w:tc>
        <w:tc>
          <w:tcPr>
            <w:tcW w:w="1728" w:type="dxa"/>
          </w:tcPr>
          <w:p w14:paraId="6A4E061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Birdie</w:t>
            </w:r>
          </w:p>
        </w:tc>
        <w:tc>
          <w:tcPr>
            <w:tcW w:w="1728" w:type="dxa"/>
          </w:tcPr>
          <w:p w14:paraId="4E4B7CA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교대 시 특이사항 + 미완료 + 보호자 요청 자동 요약</w:t>
            </w:r>
          </w:p>
        </w:tc>
        <w:tc>
          <w:tcPr>
            <w:tcW w:w="1728" w:type="dxa"/>
          </w:tcPr>
          <w:p w14:paraId="40F9577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의료진 &gt; 인수인계</w:t>
            </w:r>
          </w:p>
        </w:tc>
      </w:tr>
      <w:tr w:rsidR="00C14D86" w14:paraId="30A22A05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94806B" w14:textId="77777777" w:rsidR="00C14D86" w:rsidRDefault="00000000">
            <w:r>
              <w:rPr>
                <w:sz w:val="18"/>
              </w:rPr>
              <w:t>F-10</w:t>
            </w:r>
          </w:p>
        </w:tc>
        <w:tc>
          <w:tcPr>
            <w:tcW w:w="1728" w:type="dxa"/>
          </w:tcPr>
          <w:p w14:paraId="430F46D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의료 행위 설명</w:t>
            </w:r>
          </w:p>
        </w:tc>
        <w:tc>
          <w:tcPr>
            <w:tcW w:w="1728" w:type="dxa"/>
          </w:tcPr>
          <w:p w14:paraId="3C1D61E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MyChart</w:t>
            </w:r>
          </w:p>
        </w:tc>
        <w:tc>
          <w:tcPr>
            <w:tcW w:w="1728" w:type="dxa"/>
          </w:tcPr>
          <w:p w14:paraId="4E418C7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처치 등록 시 보호자에게 쉬운 말로 설명 카드 전송</w:t>
            </w:r>
          </w:p>
        </w:tc>
        <w:tc>
          <w:tcPr>
            <w:tcW w:w="1728" w:type="dxa"/>
          </w:tcPr>
          <w:p w14:paraId="43B5CDB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 &gt; 알림 센터</w:t>
            </w:r>
          </w:p>
        </w:tc>
      </w:tr>
      <w:tr w:rsidR="00C14D86" w14:paraId="38183333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32C64D" w14:textId="77777777" w:rsidR="00C14D86" w:rsidRDefault="00000000">
            <w:r>
              <w:rPr>
                <w:sz w:val="18"/>
              </w:rPr>
              <w:lastRenderedPageBreak/>
              <w:t>F-7</w:t>
            </w:r>
          </w:p>
        </w:tc>
        <w:tc>
          <w:tcPr>
            <w:tcW w:w="1728" w:type="dxa"/>
          </w:tcPr>
          <w:p w14:paraId="2EEE529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3단계 에스컬레이션</w:t>
            </w:r>
          </w:p>
        </w:tc>
        <w:tc>
          <w:tcPr>
            <w:tcW w:w="1728" w:type="dxa"/>
          </w:tcPr>
          <w:p w14:paraId="07E228F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채널톡 ALF</w:t>
            </w:r>
          </w:p>
        </w:tc>
        <w:tc>
          <w:tcPr>
            <w:tcW w:w="1728" w:type="dxa"/>
          </w:tcPr>
          <w:p w14:paraId="0A497C1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1차 응답 → 확인 → 미해결 시 의료진 자동 연결</w:t>
            </w:r>
          </w:p>
        </w:tc>
        <w:tc>
          <w:tcPr>
            <w:tcW w:w="1728" w:type="dxa"/>
          </w:tcPr>
          <w:p w14:paraId="402A76B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보호자 &gt; AI 가이드</w:t>
            </w:r>
          </w:p>
        </w:tc>
      </w:tr>
      <w:tr w:rsidR="00C14D86" w14:paraId="1F8CC336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710FA2" w14:textId="77777777" w:rsidR="00C14D86" w:rsidRDefault="00000000">
            <w:r>
              <w:rPr>
                <w:sz w:val="18"/>
              </w:rPr>
              <w:t>F-1</w:t>
            </w:r>
          </w:p>
        </w:tc>
        <w:tc>
          <w:tcPr>
            <w:tcW w:w="1728" w:type="dxa"/>
          </w:tcPr>
          <w:p w14:paraId="7371871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읽음 확인 + 재알림</w:t>
            </w:r>
          </w:p>
        </w:tc>
        <w:tc>
          <w:tcPr>
            <w:tcW w:w="1728" w:type="dxa"/>
          </w:tcPr>
          <w:p w14:paraId="6558D4B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키즈노트</w:t>
            </w:r>
          </w:p>
        </w:tc>
        <w:tc>
          <w:tcPr>
            <w:tcW w:w="1728" w:type="dxa"/>
          </w:tcPr>
          <w:p w14:paraId="1BE4B23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공지/알림 열람 여부 추적 + 미열람 재발송</w:t>
            </w:r>
          </w:p>
        </w:tc>
        <w:tc>
          <w:tcPr>
            <w:tcW w:w="1728" w:type="dxa"/>
          </w:tcPr>
          <w:p w14:paraId="2F95C3F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공통 &gt; 알림 시스템</w:t>
            </w:r>
          </w:p>
        </w:tc>
      </w:tr>
      <w:tr w:rsidR="00C14D86" w14:paraId="071BC89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29C395" w14:textId="77777777" w:rsidR="00C14D86" w:rsidRDefault="00000000">
            <w:r>
              <w:rPr>
                <w:sz w:val="18"/>
              </w:rPr>
              <w:t>D-2</w:t>
            </w:r>
          </w:p>
        </w:tc>
        <w:tc>
          <w:tcPr>
            <w:tcW w:w="1728" w:type="dxa"/>
          </w:tcPr>
          <w:p w14:paraId="3B412A9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카드 기반 리포트 UI</w:t>
            </w:r>
          </w:p>
        </w:tc>
        <w:tc>
          <w:tcPr>
            <w:tcW w:w="1728" w:type="dxa"/>
          </w:tcPr>
          <w:p w14:paraId="4E0B6EE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CaringBridge</w:t>
            </w:r>
          </w:p>
        </w:tc>
        <w:tc>
          <w:tcPr>
            <w:tcW w:w="1728" w:type="dxa"/>
          </w:tcPr>
          <w:p w14:paraId="27AB109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날짜별 카드 형태로 리포트 표시</w:t>
            </w:r>
          </w:p>
        </w:tc>
        <w:tc>
          <w:tcPr>
            <w:tcW w:w="1728" w:type="dxa"/>
          </w:tcPr>
          <w:p w14:paraId="68A7C41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보호자 &gt; 리포트</w:t>
            </w:r>
          </w:p>
        </w:tc>
      </w:tr>
    </w:tbl>
    <w:p w14:paraId="4FEBB900" w14:textId="77777777" w:rsidR="00C14D86" w:rsidRDefault="00C14D86"/>
    <w:p w14:paraId="212514E9" w14:textId="77777777" w:rsidR="00C14D86" w:rsidRDefault="00000000">
      <w:pPr>
        <w:pStyle w:val="Heading2"/>
      </w:pPr>
      <w:r>
        <w:t>레퍼런스</w:t>
      </w:r>
      <w:r>
        <w:t xml:space="preserve"> </w:t>
      </w:r>
      <w:r>
        <w:t>차용</w:t>
      </w:r>
      <w:r>
        <w:t xml:space="preserve"> </w:t>
      </w:r>
      <w:r>
        <w:t>기능</w:t>
      </w:r>
      <w:r>
        <w:t xml:space="preserve"> — P1 Should-have (4</w:t>
      </w:r>
      <w:r>
        <w:t>개</w:t>
      </w:r>
      <w: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14D86" w14:paraId="7FC3F7C0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9FF54E" w14:textId="77777777" w:rsidR="00C14D86" w:rsidRDefault="00000000">
            <w:r>
              <w:rPr>
                <w:sz w:val="18"/>
              </w:rPr>
              <w:t>ID</w:t>
            </w:r>
          </w:p>
        </w:tc>
        <w:tc>
          <w:tcPr>
            <w:tcW w:w="1728" w:type="dxa"/>
          </w:tcPr>
          <w:p w14:paraId="61926FD3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기능명</w:t>
            </w:r>
          </w:p>
        </w:tc>
        <w:tc>
          <w:tcPr>
            <w:tcW w:w="1728" w:type="dxa"/>
          </w:tcPr>
          <w:p w14:paraId="49D8DE39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출처</w:t>
            </w:r>
          </w:p>
        </w:tc>
        <w:tc>
          <w:tcPr>
            <w:tcW w:w="1728" w:type="dxa"/>
          </w:tcPr>
          <w:p w14:paraId="1FD2121E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  <w:tc>
          <w:tcPr>
            <w:tcW w:w="1728" w:type="dxa"/>
          </w:tcPr>
          <w:p w14:paraId="590DC178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적용 위치</w:t>
            </w:r>
          </w:p>
        </w:tc>
      </w:tr>
      <w:tr w:rsidR="00C14D86" w14:paraId="6BFD076B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0474D1" w14:textId="77777777" w:rsidR="00C14D86" w:rsidRDefault="00000000">
            <w:r>
              <w:rPr>
                <w:sz w:val="18"/>
              </w:rPr>
              <w:t>F-9</w:t>
            </w:r>
          </w:p>
        </w:tc>
        <w:tc>
          <w:tcPr>
            <w:tcW w:w="1728" w:type="dxa"/>
          </w:tcPr>
          <w:p w14:paraId="7202375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간병인 리뷰/별점</w:t>
            </w:r>
          </w:p>
        </w:tc>
        <w:tc>
          <w:tcPr>
            <w:tcW w:w="1728" w:type="dxa"/>
          </w:tcPr>
          <w:p w14:paraId="5A11CE0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케어닥 + 현장</w:t>
            </w:r>
          </w:p>
        </w:tc>
        <w:tc>
          <w:tcPr>
            <w:tcW w:w="1728" w:type="dxa"/>
          </w:tcPr>
          <w:p w14:paraId="781A096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보호자가 간병인에게 별점 + 텍스트 후기</w:t>
            </w:r>
          </w:p>
        </w:tc>
        <w:tc>
          <w:tcPr>
            <w:tcW w:w="1728" w:type="dxa"/>
          </w:tcPr>
          <w:p w14:paraId="19E7C85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보호자 &gt; 더보기</w:t>
            </w:r>
          </w:p>
        </w:tc>
      </w:tr>
      <w:tr w:rsidR="00C14D86" w14:paraId="5E49B639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1289F5" w14:textId="77777777" w:rsidR="00C14D86" w:rsidRDefault="00000000">
            <w:r>
              <w:rPr>
                <w:sz w:val="18"/>
              </w:rPr>
              <w:t>F-8</w:t>
            </w:r>
          </w:p>
        </w:tc>
        <w:tc>
          <w:tcPr>
            <w:tcW w:w="1728" w:type="dxa"/>
          </w:tcPr>
          <w:p w14:paraId="1343600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주간/월간 리포트</w:t>
            </w:r>
          </w:p>
        </w:tc>
        <w:tc>
          <w:tcPr>
            <w:tcW w:w="1728" w:type="dxa"/>
          </w:tcPr>
          <w:p w14:paraId="1AC7FF8E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Birdie</w:t>
            </w:r>
          </w:p>
        </w:tc>
        <w:tc>
          <w:tcPr>
            <w:tcW w:w="1728" w:type="dxa"/>
          </w:tcPr>
          <w:p w14:paraId="05A3AC9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주간 트렌드, 월간 변화 자동 요약</w:t>
            </w:r>
          </w:p>
        </w:tc>
        <w:tc>
          <w:tcPr>
            <w:tcW w:w="1728" w:type="dxa"/>
          </w:tcPr>
          <w:p w14:paraId="7321446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 &gt; 리포트</w:t>
            </w:r>
          </w:p>
        </w:tc>
      </w:tr>
      <w:tr w:rsidR="00C14D86" w14:paraId="29AB142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E09953" w14:textId="77777777" w:rsidR="00C14D86" w:rsidRDefault="00000000">
            <w:r>
              <w:rPr>
                <w:sz w:val="18"/>
              </w:rPr>
              <w:t>U-1</w:t>
            </w:r>
          </w:p>
        </w:tc>
        <w:tc>
          <w:tcPr>
            <w:tcW w:w="1728" w:type="dxa"/>
          </w:tcPr>
          <w:p w14:paraId="5F66DF3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서클 기반 그룹 알림</w:t>
            </w:r>
          </w:p>
        </w:tc>
        <w:tc>
          <w:tcPr>
            <w:tcW w:w="1728" w:type="dxa"/>
          </w:tcPr>
          <w:p w14:paraId="088E279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Life360</w:t>
            </w:r>
          </w:p>
        </w:tc>
        <w:tc>
          <w:tcPr>
            <w:tcW w:w="1728" w:type="dxa"/>
          </w:tcPr>
          <w:p w14:paraId="509065F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SOS 시 환자 관련자 전원 동시 알림</w:t>
            </w:r>
          </w:p>
        </w:tc>
        <w:tc>
          <w:tcPr>
            <w:tcW w:w="1728" w:type="dxa"/>
          </w:tcPr>
          <w:p w14:paraId="4EA4F72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공통 &gt; 알림</w:t>
            </w:r>
          </w:p>
        </w:tc>
      </w:tr>
      <w:tr w:rsidR="00C14D86" w14:paraId="11E9E60A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31B6E0" w14:textId="77777777" w:rsidR="00C14D86" w:rsidRDefault="00000000">
            <w:r>
              <w:rPr>
                <w:sz w:val="18"/>
              </w:rPr>
              <w:t>F-12</w:t>
            </w:r>
          </w:p>
        </w:tc>
        <w:tc>
          <w:tcPr>
            <w:tcW w:w="1728" w:type="dxa"/>
          </w:tcPr>
          <w:p w14:paraId="45416F8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처치 동의 디지털화</w:t>
            </w:r>
          </w:p>
        </w:tc>
        <w:tc>
          <w:tcPr>
            <w:tcW w:w="1728" w:type="dxa"/>
          </w:tcPr>
          <w:p w14:paraId="7A5FE10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MyChart</w:t>
            </w:r>
          </w:p>
        </w:tc>
        <w:tc>
          <w:tcPr>
            <w:tcW w:w="1728" w:type="dxa"/>
          </w:tcPr>
          <w:p w14:paraId="4B48038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 설명 → 보호자 전자 서명 동의</w:t>
            </w:r>
          </w:p>
        </w:tc>
        <w:tc>
          <w:tcPr>
            <w:tcW w:w="1728" w:type="dxa"/>
          </w:tcPr>
          <w:p w14:paraId="24BD6C2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보호자 &gt; 알림 &gt; 동의서</w:t>
            </w:r>
          </w:p>
        </w:tc>
      </w:tr>
    </w:tbl>
    <w:p w14:paraId="552ABC03" w14:textId="77777777" w:rsidR="00C14D86" w:rsidRDefault="00C14D86"/>
    <w:p w14:paraId="637BA9A3" w14:textId="77777777" w:rsidR="00C14D86" w:rsidRDefault="00000000">
      <w:pPr>
        <w:pStyle w:val="Heading2"/>
      </w:pPr>
      <w:r>
        <w:t>레퍼런스</w:t>
      </w:r>
      <w:r>
        <w:t xml:space="preserve"> </w:t>
      </w:r>
      <w:r>
        <w:t>차용</w:t>
      </w:r>
      <w:r>
        <w:t xml:space="preserve"> </w:t>
      </w:r>
      <w:r>
        <w:t>기능</w:t>
      </w:r>
      <w:r>
        <w:t xml:space="preserve"> — P2 Nice-to-have (3</w:t>
      </w:r>
      <w:r>
        <w:t>개</w:t>
      </w:r>
      <w: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2BEFA4F1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27B74C" w14:textId="77777777" w:rsidR="00C14D86" w:rsidRDefault="00000000"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00AF935D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기능명</w:t>
            </w:r>
          </w:p>
        </w:tc>
        <w:tc>
          <w:tcPr>
            <w:tcW w:w="2160" w:type="dxa"/>
          </w:tcPr>
          <w:p w14:paraId="6AB50577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출처</w:t>
            </w:r>
          </w:p>
        </w:tc>
        <w:tc>
          <w:tcPr>
            <w:tcW w:w="2160" w:type="dxa"/>
          </w:tcPr>
          <w:p w14:paraId="3D9F864A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C14D86" w14:paraId="56A77382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978626" w14:textId="77777777" w:rsidR="00C14D86" w:rsidRDefault="00000000">
            <w:r>
              <w:rPr>
                <w:sz w:val="18"/>
              </w:rPr>
              <w:t>U-5</w:t>
            </w:r>
          </w:p>
        </w:tc>
        <w:tc>
          <w:tcPr>
            <w:tcW w:w="2160" w:type="dxa"/>
          </w:tcPr>
          <w:p w14:paraId="0702160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카카오 연동 알림</w:t>
            </w:r>
          </w:p>
        </w:tc>
        <w:tc>
          <w:tcPr>
            <w:tcW w:w="2160" w:type="dxa"/>
          </w:tcPr>
          <w:p w14:paraId="7614DE0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분당서울대병원</w:t>
            </w:r>
          </w:p>
        </w:tc>
        <w:tc>
          <w:tcPr>
            <w:tcW w:w="2160" w:type="dxa"/>
          </w:tcPr>
          <w:p w14:paraId="1997265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앱 미설치 보호자도 카카오톡 알림톡으로 수신</w:t>
            </w:r>
          </w:p>
        </w:tc>
      </w:tr>
      <w:tr w:rsidR="00C14D86" w14:paraId="7659451D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072521" w14:textId="77777777" w:rsidR="00C14D86" w:rsidRDefault="00000000">
            <w:r>
              <w:rPr>
                <w:sz w:val="18"/>
              </w:rPr>
              <w:t>U-2</w:t>
            </w:r>
          </w:p>
        </w:tc>
        <w:tc>
          <w:tcPr>
            <w:tcW w:w="2160" w:type="dxa"/>
          </w:tcPr>
          <w:p w14:paraId="3A285A3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공동 작성자</w:t>
            </w:r>
          </w:p>
        </w:tc>
        <w:tc>
          <w:tcPr>
            <w:tcW w:w="2160" w:type="dxa"/>
          </w:tcPr>
          <w:p w14:paraId="3919301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CaringBridge</w:t>
            </w:r>
          </w:p>
        </w:tc>
        <w:tc>
          <w:tcPr>
            <w:tcW w:w="2160" w:type="dxa"/>
          </w:tcPr>
          <w:p w14:paraId="1655D85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여러 간호사가 한 환자 기록 공동 편집</w:t>
            </w:r>
          </w:p>
        </w:tc>
      </w:tr>
      <w:tr w:rsidR="00C14D86" w14:paraId="5FAF736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BD5CA0" w14:textId="77777777" w:rsidR="00C14D86" w:rsidRDefault="00000000">
            <w:r>
              <w:rPr>
                <w:sz w:val="18"/>
              </w:rPr>
              <w:t>F-4</w:t>
            </w:r>
          </w:p>
        </w:tc>
        <w:tc>
          <w:tcPr>
            <w:tcW w:w="2160" w:type="dxa"/>
          </w:tcPr>
          <w:p w14:paraId="50973FF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가족 약물함 동기화</w:t>
            </w:r>
          </w:p>
        </w:tc>
        <w:tc>
          <w:tcPr>
            <w:tcW w:w="2160" w:type="dxa"/>
          </w:tcPr>
          <w:p w14:paraId="557DB86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Medisafe</w:t>
            </w:r>
          </w:p>
        </w:tc>
        <w:tc>
          <w:tcPr>
            <w:tcW w:w="2160" w:type="dxa"/>
          </w:tcPr>
          <w:p w14:paraId="531820C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복용 약물 목록 확인 + 투약 알림 수신</w:t>
            </w:r>
          </w:p>
        </w:tc>
      </w:tr>
    </w:tbl>
    <w:p w14:paraId="68EBE859" w14:textId="77777777" w:rsidR="00C14D86" w:rsidRDefault="00C14D86"/>
    <w:p w14:paraId="3D3D90AC" w14:textId="77777777" w:rsidR="00C14D86" w:rsidRDefault="00000000">
      <w:pPr>
        <w:pStyle w:val="Heading2"/>
      </w:pPr>
      <w:r>
        <w:t>레퍼런스</w:t>
      </w:r>
      <w:r>
        <w:t xml:space="preserve"> </w:t>
      </w:r>
      <w:r>
        <w:t>차용</w:t>
      </w:r>
      <w:r>
        <w:t xml:space="preserve"> </w:t>
      </w:r>
      <w:r>
        <w:t>기능</w:t>
      </w:r>
      <w:r>
        <w:t xml:space="preserve"> — P3 Future (1</w:t>
      </w:r>
      <w:r>
        <w:t>개</w:t>
      </w:r>
      <w: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080BFC26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E3F75D" w14:textId="77777777" w:rsidR="00C14D86" w:rsidRDefault="00000000"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2D95A5AB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기능명</w:t>
            </w:r>
          </w:p>
        </w:tc>
        <w:tc>
          <w:tcPr>
            <w:tcW w:w="2160" w:type="dxa"/>
          </w:tcPr>
          <w:p w14:paraId="610166C3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출처</w:t>
            </w:r>
          </w:p>
        </w:tc>
        <w:tc>
          <w:tcPr>
            <w:tcW w:w="2160" w:type="dxa"/>
          </w:tcPr>
          <w:p w14:paraId="0DD03849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C14D86" w14:paraId="34A209E5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D4F70D" w14:textId="77777777" w:rsidR="00C14D86" w:rsidRDefault="00000000">
            <w:r>
              <w:rPr>
                <w:sz w:val="18"/>
              </w:rPr>
              <w:t>F-2</w:t>
            </w:r>
          </w:p>
        </w:tc>
        <w:tc>
          <w:tcPr>
            <w:tcW w:w="2160" w:type="dxa"/>
          </w:tcPr>
          <w:p w14:paraId="5B167ED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Lock Screen 위젯</w:t>
            </w:r>
          </w:p>
        </w:tc>
        <w:tc>
          <w:tcPr>
            <w:tcW w:w="2160" w:type="dxa"/>
          </w:tcPr>
          <w:p w14:paraId="090DFFF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Medisafe</w:t>
            </w:r>
          </w:p>
        </w:tc>
        <w:tc>
          <w:tcPr>
            <w:tcW w:w="2160" w:type="dxa"/>
          </w:tcPr>
          <w:p w14:paraId="7922519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잠금화면에서 다음 투약 시간 위젯 확인</w:t>
            </w:r>
          </w:p>
        </w:tc>
      </w:tr>
    </w:tbl>
    <w:p w14:paraId="47625475" w14:textId="77777777" w:rsidR="00C14D86" w:rsidRDefault="00C14D86"/>
    <w:p w14:paraId="224EE42C" w14:textId="77777777" w:rsidR="00C14D86" w:rsidRDefault="00000000">
      <w:pPr>
        <w:pStyle w:val="Heading2"/>
      </w:pPr>
      <w:r>
        <w:t>전체</w:t>
      </w:r>
      <w:r>
        <w:t xml:space="preserve"> </w:t>
      </w:r>
      <w:r>
        <w:t>기능</w:t>
      </w:r>
      <w:r>
        <w:t xml:space="preserve"> </w:t>
      </w:r>
      <w:r>
        <w:t>요약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58335ED7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43364" w14:textId="77777777" w:rsidR="00C14D86" w:rsidRDefault="00000000">
            <w:r>
              <w:rPr>
                <w:sz w:val="20"/>
              </w:rPr>
              <w:t>구분</w:t>
            </w:r>
          </w:p>
        </w:tc>
        <w:tc>
          <w:tcPr>
            <w:tcW w:w="2880" w:type="dxa"/>
          </w:tcPr>
          <w:p w14:paraId="1B846124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기능 수</w:t>
            </w:r>
          </w:p>
        </w:tc>
        <w:tc>
          <w:tcPr>
            <w:tcW w:w="2880" w:type="dxa"/>
          </w:tcPr>
          <w:p w14:paraId="408F6570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내용</w:t>
            </w:r>
          </w:p>
        </w:tc>
      </w:tr>
      <w:tr w:rsidR="00C14D86" w14:paraId="0E15D9B6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CA4030" w14:textId="77777777" w:rsidR="00C14D86" w:rsidRDefault="00000000">
            <w:r>
              <w:rPr>
                <w:sz w:val="20"/>
              </w:rPr>
              <w:t>핵심 기능</w:t>
            </w:r>
          </w:p>
        </w:tc>
        <w:tc>
          <w:tcPr>
            <w:tcW w:w="2880" w:type="dxa"/>
          </w:tcPr>
          <w:p w14:paraId="7B0D425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9개</w:t>
            </w:r>
          </w:p>
        </w:tc>
        <w:tc>
          <w:tcPr>
            <w:tcW w:w="2880" w:type="dxa"/>
          </w:tcPr>
          <w:p w14:paraId="46B7A3D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체크리스트, 대시보드, SOS, 채팅, </w:t>
            </w:r>
            <w:r>
              <w:rPr>
                <w:sz w:val="20"/>
              </w:rPr>
              <w:lastRenderedPageBreak/>
              <w:t>AI 리포트, AI 가이드, 인증, 시간표, 처방전</w:t>
            </w:r>
          </w:p>
        </w:tc>
      </w:tr>
      <w:tr w:rsidR="00C14D86" w14:paraId="7D2A771C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DC3BA" w14:textId="77777777" w:rsidR="00C14D86" w:rsidRDefault="00000000">
            <w:r>
              <w:rPr>
                <w:sz w:val="20"/>
              </w:rPr>
              <w:lastRenderedPageBreak/>
              <w:t>P0 차용 (Must)</w:t>
            </w:r>
          </w:p>
        </w:tc>
        <w:tc>
          <w:tcPr>
            <w:tcW w:w="2880" w:type="dxa"/>
          </w:tcPr>
          <w:p w14:paraId="7D5AA1A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5개</w:t>
            </w:r>
          </w:p>
        </w:tc>
        <w:tc>
          <w:tcPr>
            <w:tcW w:w="2880" w:type="dxa"/>
          </w:tcPr>
          <w:p w14:paraId="18F8002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자동 인수인계, 의료설명, 에스컬레이션, 읽음확인, 카드 리포트 UI</w:t>
            </w:r>
          </w:p>
        </w:tc>
      </w:tr>
      <w:tr w:rsidR="00C14D86" w14:paraId="1539304E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86E0C" w14:textId="77777777" w:rsidR="00C14D86" w:rsidRDefault="00000000">
            <w:r>
              <w:rPr>
                <w:sz w:val="20"/>
              </w:rPr>
              <w:t>P1 차용 (Should)</w:t>
            </w:r>
          </w:p>
        </w:tc>
        <w:tc>
          <w:tcPr>
            <w:tcW w:w="2880" w:type="dxa"/>
          </w:tcPr>
          <w:p w14:paraId="6712AC6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4개</w:t>
            </w:r>
          </w:p>
        </w:tc>
        <w:tc>
          <w:tcPr>
            <w:tcW w:w="2880" w:type="dxa"/>
          </w:tcPr>
          <w:p w14:paraId="526C064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간병인 리뷰, 주간/월간 리포트, 서클 그룹 알림, 처치 동의</w:t>
            </w:r>
          </w:p>
        </w:tc>
      </w:tr>
      <w:tr w:rsidR="00C14D86" w14:paraId="7F8EDA96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FECC65" w14:textId="77777777" w:rsidR="00C14D86" w:rsidRDefault="00000000">
            <w:r>
              <w:rPr>
                <w:sz w:val="20"/>
              </w:rPr>
              <w:t>P2 차용 (Nice)</w:t>
            </w:r>
          </w:p>
        </w:tc>
        <w:tc>
          <w:tcPr>
            <w:tcW w:w="2880" w:type="dxa"/>
          </w:tcPr>
          <w:p w14:paraId="42F4110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3개</w:t>
            </w:r>
          </w:p>
        </w:tc>
        <w:tc>
          <w:tcPr>
            <w:tcW w:w="2880" w:type="dxa"/>
          </w:tcPr>
          <w:p w14:paraId="283E780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카카오 연동, 공동 작성자, 약물함 동기화</w:t>
            </w:r>
          </w:p>
        </w:tc>
      </w:tr>
      <w:tr w:rsidR="00C14D86" w14:paraId="1424DE16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4A1FB" w14:textId="77777777" w:rsidR="00C14D86" w:rsidRDefault="00000000">
            <w:r>
              <w:rPr>
                <w:sz w:val="20"/>
              </w:rPr>
              <w:t>P3 차용 (Future)</w:t>
            </w:r>
          </w:p>
        </w:tc>
        <w:tc>
          <w:tcPr>
            <w:tcW w:w="2880" w:type="dxa"/>
          </w:tcPr>
          <w:p w14:paraId="7DA6ECD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1개</w:t>
            </w:r>
          </w:p>
        </w:tc>
        <w:tc>
          <w:tcPr>
            <w:tcW w:w="2880" w:type="dxa"/>
          </w:tcPr>
          <w:p w14:paraId="07D8684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Lock Screen 위젯</w:t>
            </w:r>
          </w:p>
        </w:tc>
      </w:tr>
      <w:tr w:rsidR="00C14D86" w14:paraId="7EBBAE00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89C40" w14:textId="77777777" w:rsidR="00C14D86" w:rsidRDefault="00000000">
            <w:r>
              <w:rPr>
                <w:sz w:val="20"/>
              </w:rPr>
              <w:t>합계</w:t>
            </w:r>
          </w:p>
        </w:tc>
        <w:tc>
          <w:tcPr>
            <w:tcW w:w="2880" w:type="dxa"/>
          </w:tcPr>
          <w:p w14:paraId="793F2E2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22개</w:t>
            </w:r>
          </w:p>
        </w:tc>
        <w:tc>
          <w:tcPr>
            <w:tcW w:w="2880" w:type="dxa"/>
          </w:tcPr>
          <w:p w14:paraId="07DB2F8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우선 구현 목표: 핵심 9개 + P0 5개 = 14개</w:t>
            </w:r>
          </w:p>
        </w:tc>
      </w:tr>
    </w:tbl>
    <w:p w14:paraId="010F3349" w14:textId="77777777" w:rsidR="00C14D86" w:rsidRDefault="00000000">
      <w:r>
        <w:br w:type="page"/>
      </w:r>
    </w:p>
    <w:p w14:paraId="3F2F1F9B" w14:textId="77777777" w:rsidR="00C14D86" w:rsidRDefault="00000000">
      <w:pPr>
        <w:pStyle w:val="Heading1"/>
      </w:pPr>
      <w:r>
        <w:rPr>
          <w:color w:val="5BAE8C"/>
        </w:rPr>
        <w:lastRenderedPageBreak/>
        <w:t xml:space="preserve">07  </w:t>
      </w:r>
      <w:r>
        <w:rPr>
          <w:color w:val="5BAE8C"/>
        </w:rPr>
        <w:t>설계</w:t>
      </w:r>
      <w:r>
        <w:rPr>
          <w:color w:val="5BAE8C"/>
        </w:rPr>
        <w:t xml:space="preserve"> — </w:t>
      </w:r>
      <w:r>
        <w:rPr>
          <w:color w:val="5BAE8C"/>
        </w:rPr>
        <w:t>시나리오</w:t>
      </w:r>
      <w:r>
        <w:rPr>
          <w:color w:val="5BAE8C"/>
        </w:rPr>
        <w:t xml:space="preserve"> · </w:t>
      </w:r>
      <w:r>
        <w:rPr>
          <w:color w:val="5BAE8C"/>
        </w:rPr>
        <w:t>정보구조도</w:t>
      </w:r>
      <w:r>
        <w:rPr>
          <w:color w:val="5BAE8C"/>
        </w:rPr>
        <w:t xml:space="preserve"> · </w:t>
      </w:r>
      <w:r>
        <w:rPr>
          <w:color w:val="5BAE8C"/>
        </w:rPr>
        <w:t>유저플로</w:t>
      </w:r>
    </w:p>
    <w:p w14:paraId="0DDC5DF8" w14:textId="77777777" w:rsidR="00C14D86" w:rsidRDefault="00000000">
      <w:r>
        <w:t>교과서 3부 2장(시나리오), 3부 4장(워크플로와 정보구조)을 기반으로 설계했습니다.</w:t>
      </w:r>
    </w:p>
    <w:p w14:paraId="5A0DBE2C" w14:textId="77777777" w:rsidR="00C14D86" w:rsidRDefault="00000000">
      <w:pPr>
        <w:pStyle w:val="Heading2"/>
      </w:pPr>
      <w:r>
        <w:t>시나리오</w:t>
      </w:r>
      <w:r>
        <w:t xml:space="preserve"> (v1.2)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16A70B34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577F9" w14:textId="77777777" w:rsidR="00C14D86" w:rsidRDefault="00000000">
            <w:r>
              <w:rPr>
                <w:sz w:val="20"/>
              </w:rPr>
              <w:t>역할</w:t>
            </w:r>
          </w:p>
        </w:tc>
        <w:tc>
          <w:tcPr>
            <w:tcW w:w="2880" w:type="dxa"/>
          </w:tcPr>
          <w:p w14:paraId="70186B10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시나리오 요약</w:t>
            </w:r>
          </w:p>
        </w:tc>
        <w:tc>
          <w:tcPr>
            <w:tcW w:w="2880" w:type="dxa"/>
          </w:tcPr>
          <w:p w14:paraId="73D03C52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단계 수</w:t>
            </w:r>
          </w:p>
        </w:tc>
      </w:tr>
      <w:tr w:rsidR="00C14D86" w14:paraId="3029A022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6595A5" w14:textId="77777777" w:rsidR="00C14D86" w:rsidRDefault="00000000">
            <w:r>
              <w:rPr>
                <w:sz w:val="20"/>
              </w:rPr>
              <w:t>보호자 (김미영)</w:t>
            </w:r>
          </w:p>
        </w:tc>
        <w:tc>
          <w:tcPr>
            <w:tcW w:w="2880" w:type="dxa"/>
          </w:tcPr>
          <w:p w14:paraId="512AA6E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출근 → 알림 확인 → 대시보드 → AI 리포트 → 채팅 → AI 가이드 → 안심</w:t>
            </w:r>
          </w:p>
        </w:tc>
        <w:tc>
          <w:tcPr>
            <w:tcW w:w="2880" w:type="dxa"/>
          </w:tcPr>
          <w:p w14:paraId="6C52664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7단계</w:t>
            </w:r>
          </w:p>
        </w:tc>
      </w:tr>
      <w:tr w:rsidR="00C14D86" w14:paraId="25CA5334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F10DFF" w14:textId="77777777" w:rsidR="00C14D86" w:rsidRDefault="00000000">
            <w:r>
              <w:rPr>
                <w:sz w:val="20"/>
              </w:rPr>
              <w:t>의료진 (박지현)</w:t>
            </w:r>
          </w:p>
        </w:tc>
        <w:tc>
          <w:tcPr>
            <w:tcW w:w="2880" w:type="dxa"/>
          </w:tcPr>
          <w:p w14:paraId="05B2BAB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출근 → 인수인계 확인 → 체크리스트 → SOS → 채팅 → 처방전 → 교대 → 인수인계 생성</w:t>
            </w:r>
          </w:p>
        </w:tc>
        <w:tc>
          <w:tcPr>
            <w:tcW w:w="2880" w:type="dxa"/>
          </w:tcPr>
          <w:p w14:paraId="34B1D87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8단계</w:t>
            </w:r>
          </w:p>
        </w:tc>
      </w:tr>
      <w:tr w:rsidR="00C14D86" w14:paraId="2B65F6CF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6C309" w14:textId="77777777" w:rsidR="00C14D86" w:rsidRDefault="00000000">
            <w:r>
              <w:rPr>
                <w:sz w:val="20"/>
              </w:rPr>
              <w:t>환자 (김순자)</w:t>
            </w:r>
          </w:p>
        </w:tc>
        <w:tc>
          <w:tcPr>
            <w:tcW w:w="2880" w:type="dxa"/>
          </w:tcPr>
          <w:p w14:paraId="78D5259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기상 → 일과표 확인 → 투약 알림 → 가족 소통 → 도움 요청 → 취침</w:t>
            </w:r>
          </w:p>
        </w:tc>
        <w:tc>
          <w:tcPr>
            <w:tcW w:w="2880" w:type="dxa"/>
          </w:tcPr>
          <w:p w14:paraId="2410966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6단계</w:t>
            </w:r>
          </w:p>
        </w:tc>
      </w:tr>
    </w:tbl>
    <w:p w14:paraId="01BA2870" w14:textId="77777777" w:rsidR="00C14D86" w:rsidRDefault="00C14D86"/>
    <w:p w14:paraId="5DADFDDE" w14:textId="77777777" w:rsidR="00C14D86" w:rsidRDefault="00000000">
      <w:pPr>
        <w:pStyle w:val="Heading2"/>
      </w:pPr>
      <w:r>
        <w:t>정보구조도</w:t>
      </w:r>
      <w:r>
        <w:t xml:space="preserve"> — IA (v1.2)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3AFCEC6D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11BCB" w14:textId="77777777" w:rsidR="00C14D86" w:rsidRDefault="00000000">
            <w:r>
              <w:rPr>
                <w:sz w:val="20"/>
              </w:rPr>
              <w:t>역할</w:t>
            </w:r>
          </w:p>
        </w:tc>
        <w:tc>
          <w:tcPr>
            <w:tcW w:w="2880" w:type="dxa"/>
          </w:tcPr>
          <w:p w14:paraId="1AC42C0A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네비게이션</w:t>
            </w:r>
          </w:p>
        </w:tc>
        <w:tc>
          <w:tcPr>
            <w:tcW w:w="2880" w:type="dxa"/>
          </w:tcPr>
          <w:p w14:paraId="72DA47AF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메뉴 구조</w:t>
            </w:r>
          </w:p>
        </w:tc>
      </w:tr>
      <w:tr w:rsidR="00C14D86" w14:paraId="4FFFDB3D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06E200" w14:textId="77777777" w:rsidR="00C14D86" w:rsidRDefault="00000000">
            <w:r>
              <w:rPr>
                <w:sz w:val="20"/>
              </w:rPr>
              <w:t>보호자</w:t>
            </w:r>
          </w:p>
        </w:tc>
        <w:tc>
          <w:tcPr>
            <w:tcW w:w="2880" w:type="dxa"/>
          </w:tcPr>
          <w:p w14:paraId="6718C9A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하단 탭바 5개</w:t>
            </w:r>
          </w:p>
        </w:tc>
        <w:tc>
          <w:tcPr>
            <w:tcW w:w="2880" w:type="dxa"/>
          </w:tcPr>
          <w:p w14:paraId="3CFCF99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홈(대시보드) / AI 가이드 / 채팅 / 일정 / 더보기 → 총 21개 하위 메뉴</w:t>
            </w:r>
          </w:p>
        </w:tc>
      </w:tr>
      <w:tr w:rsidR="00C14D86" w14:paraId="5771F148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8A94A5" w14:textId="77777777" w:rsidR="00C14D86" w:rsidRDefault="00000000">
            <w:r>
              <w:rPr>
                <w:sz w:val="20"/>
              </w:rPr>
              <w:t>의료진</w:t>
            </w:r>
          </w:p>
        </w:tc>
        <w:tc>
          <w:tcPr>
            <w:tcW w:w="2880" w:type="dxa"/>
          </w:tcPr>
          <w:p w14:paraId="50753D7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PC 사이드바 8개</w:t>
            </w:r>
          </w:p>
        </w:tc>
        <w:tc>
          <w:tcPr>
            <w:tcW w:w="2880" w:type="dxa"/>
          </w:tcPr>
          <w:p w14:paraId="3CC472B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대시보드 / 환자관리 / 체크리스트 / 채팅 / 인수인계 / 처방전 / SOS / 설정 → 총 23개</w:t>
            </w:r>
          </w:p>
        </w:tc>
      </w:tr>
      <w:tr w:rsidR="00C14D86" w14:paraId="180FA491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23B56" w14:textId="77777777" w:rsidR="00C14D86" w:rsidRDefault="00000000">
            <w:r>
              <w:rPr>
                <w:sz w:val="20"/>
              </w:rPr>
              <w:t>환자</w:t>
            </w:r>
          </w:p>
        </w:tc>
        <w:tc>
          <w:tcPr>
            <w:tcW w:w="2880" w:type="dxa"/>
          </w:tcPr>
          <w:p w14:paraId="0CEB267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하단 탭바 3개</w:t>
            </w:r>
          </w:p>
        </w:tc>
        <w:tc>
          <w:tcPr>
            <w:tcW w:w="2880" w:type="dxa"/>
          </w:tcPr>
          <w:p w14:paraId="342F5D0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홈(일과표) / 가족 / 도움 → 총 10개 하위 메뉴 (큰 글자, 최소 탭)</w:t>
            </w:r>
          </w:p>
        </w:tc>
      </w:tr>
    </w:tbl>
    <w:p w14:paraId="2B2900CE" w14:textId="77777777" w:rsidR="00C14D86" w:rsidRDefault="00C14D86"/>
    <w:p w14:paraId="5F10A62B" w14:textId="77777777" w:rsidR="00C14D86" w:rsidRDefault="00000000">
      <w:pPr>
        <w:pStyle w:val="Heading2"/>
      </w:pPr>
      <w:r>
        <w:t>유저플로</w:t>
      </w:r>
      <w:r>
        <w:t xml:space="preserve"> (v1.2)</w:t>
      </w:r>
    </w:p>
    <w:p w14:paraId="1CC39677" w14:textId="77777777" w:rsidR="00C14D86" w:rsidRDefault="00000000">
      <w:r>
        <w:t>총 19개 유저플로 정의:</w:t>
      </w:r>
    </w:p>
    <w:p w14:paraId="16701AB7" w14:textId="77777777" w:rsidR="00C14D86" w:rsidRDefault="00000000">
      <w:r>
        <w:t>• UF-01~12: 핵심 플로우 (로그인, 체크리스트, 대시보드, SOS, 채팅, AI 가이드, 시간표, 처방전 등)</w:t>
      </w:r>
      <w:r>
        <w:br/>
        <w:t>• UF-13~19: 신규 플로우 (간병인 리뷰, AI 의료설명, AI 에스컬레이션, 처치 동의, 주간리포트, 카카오 연동, 공동작성자)</w:t>
      </w:r>
    </w:p>
    <w:p w14:paraId="65BD9CE5" w14:textId="77777777" w:rsidR="00C14D86" w:rsidRDefault="00000000">
      <w:r>
        <w:br w:type="page"/>
      </w:r>
    </w:p>
    <w:p w14:paraId="3638E2CC" w14:textId="77777777" w:rsidR="00C14D86" w:rsidRDefault="00000000">
      <w:pPr>
        <w:pStyle w:val="Heading1"/>
      </w:pPr>
      <w:r>
        <w:rPr>
          <w:color w:val="B8864A"/>
        </w:rPr>
        <w:lastRenderedPageBreak/>
        <w:t xml:space="preserve">08  </w:t>
      </w:r>
      <w:r>
        <w:rPr>
          <w:color w:val="B8864A"/>
        </w:rPr>
        <w:t>디자인</w:t>
      </w:r>
      <w:r>
        <w:rPr>
          <w:color w:val="B8864A"/>
        </w:rPr>
        <w:t xml:space="preserve"> </w:t>
      </w:r>
      <w:r>
        <w:rPr>
          <w:color w:val="B8864A"/>
        </w:rPr>
        <w:t>시스템</w:t>
      </w:r>
    </w:p>
    <w:p w14:paraId="3F616B46" w14:textId="77777777" w:rsidR="00C14D86" w:rsidRDefault="00000000">
      <w:r>
        <w:t>톤 키워드: "따뜻하지만 전문적인 — 안심을 디자인하다"</w:t>
      </w:r>
    </w:p>
    <w:p w14:paraId="175D3AFE" w14:textId="77777777" w:rsidR="00C14D86" w:rsidRDefault="00000000">
      <w:pPr>
        <w:pStyle w:val="Heading2"/>
      </w:pPr>
      <w:r>
        <w:t>컬러</w:t>
      </w:r>
      <w:r>
        <w:t xml:space="preserve"> </w:t>
      </w:r>
      <w:r>
        <w:t>팔레트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2B9535DD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ACDE97" w14:textId="77777777" w:rsidR="00C14D86" w:rsidRDefault="00000000">
            <w:r>
              <w:rPr>
                <w:sz w:val="20"/>
              </w:rPr>
              <w:t>용도</w:t>
            </w:r>
          </w:p>
        </w:tc>
        <w:tc>
          <w:tcPr>
            <w:tcW w:w="2160" w:type="dxa"/>
          </w:tcPr>
          <w:p w14:paraId="78E42929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이름</w:t>
            </w:r>
          </w:p>
        </w:tc>
        <w:tc>
          <w:tcPr>
            <w:tcW w:w="2160" w:type="dxa"/>
          </w:tcPr>
          <w:p w14:paraId="640BEFB8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코드</w:t>
            </w:r>
          </w:p>
        </w:tc>
        <w:tc>
          <w:tcPr>
            <w:tcW w:w="2160" w:type="dxa"/>
          </w:tcPr>
          <w:p w14:paraId="38F8605A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적용 대상</w:t>
            </w:r>
          </w:p>
        </w:tc>
      </w:tr>
      <w:tr w:rsidR="00C14D86" w14:paraId="1911B3AE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40189C" w14:textId="77777777" w:rsidR="00C14D86" w:rsidRDefault="00000000">
            <w:r>
              <w:rPr>
                <w:sz w:val="20"/>
              </w:rPr>
              <w:t>메인</w:t>
            </w:r>
          </w:p>
        </w:tc>
        <w:tc>
          <w:tcPr>
            <w:tcW w:w="2160" w:type="dxa"/>
          </w:tcPr>
          <w:p w14:paraId="33FCCA6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안심 블루</w:t>
            </w:r>
          </w:p>
        </w:tc>
        <w:tc>
          <w:tcPr>
            <w:tcW w:w="2160" w:type="dxa"/>
          </w:tcPr>
          <w:p w14:paraId="03EE827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#4A7FBF</w:t>
            </w:r>
          </w:p>
        </w:tc>
        <w:tc>
          <w:tcPr>
            <w:tcW w:w="2160" w:type="dxa"/>
          </w:tcPr>
          <w:p w14:paraId="700F613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보호자 화면 포인트</w:t>
            </w:r>
          </w:p>
        </w:tc>
      </w:tr>
      <w:tr w:rsidR="00C14D86" w14:paraId="55C56A57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26EA4F" w14:textId="77777777" w:rsidR="00C14D86" w:rsidRDefault="00000000">
            <w:r>
              <w:rPr>
                <w:sz w:val="20"/>
              </w:rPr>
              <w:t>서브 1</w:t>
            </w:r>
          </w:p>
        </w:tc>
        <w:tc>
          <w:tcPr>
            <w:tcW w:w="2160" w:type="dxa"/>
          </w:tcPr>
          <w:p w14:paraId="0AF7B93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케어 그린</w:t>
            </w:r>
          </w:p>
        </w:tc>
        <w:tc>
          <w:tcPr>
            <w:tcW w:w="2160" w:type="dxa"/>
          </w:tcPr>
          <w:p w14:paraId="5C88FE4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#5BAE8C</w:t>
            </w:r>
          </w:p>
        </w:tc>
        <w:tc>
          <w:tcPr>
            <w:tcW w:w="2160" w:type="dxa"/>
          </w:tcPr>
          <w:p w14:paraId="0E906D7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의료진 화면 포인트</w:t>
            </w:r>
          </w:p>
        </w:tc>
      </w:tr>
      <w:tr w:rsidR="00C14D86" w14:paraId="12BC613A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8D7735" w14:textId="77777777" w:rsidR="00C14D86" w:rsidRDefault="00000000">
            <w:r>
              <w:rPr>
                <w:sz w:val="20"/>
              </w:rPr>
              <w:t>서브 2</w:t>
            </w:r>
          </w:p>
        </w:tc>
        <w:tc>
          <w:tcPr>
            <w:tcW w:w="2160" w:type="dxa"/>
          </w:tcPr>
          <w:p w14:paraId="7B22D96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편안 베이지</w:t>
            </w:r>
          </w:p>
        </w:tc>
        <w:tc>
          <w:tcPr>
            <w:tcW w:w="2160" w:type="dxa"/>
          </w:tcPr>
          <w:p w14:paraId="02FC657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#D4A574</w:t>
            </w:r>
          </w:p>
        </w:tc>
        <w:tc>
          <w:tcPr>
            <w:tcW w:w="2160" w:type="dxa"/>
          </w:tcPr>
          <w:p w14:paraId="27CD86E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환자 화면 포인트</w:t>
            </w:r>
          </w:p>
        </w:tc>
      </w:tr>
      <w:tr w:rsidR="00C14D86" w14:paraId="2D29204C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EA9F5F" w14:textId="77777777" w:rsidR="00C14D86" w:rsidRDefault="00000000">
            <w:r>
              <w:rPr>
                <w:sz w:val="20"/>
              </w:rPr>
              <w:t>배경</w:t>
            </w:r>
          </w:p>
        </w:tc>
        <w:tc>
          <w:tcPr>
            <w:tcW w:w="2160" w:type="dxa"/>
          </w:tcPr>
          <w:p w14:paraId="46F0ED4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웜 화이트</w:t>
            </w:r>
          </w:p>
        </w:tc>
        <w:tc>
          <w:tcPr>
            <w:tcW w:w="2160" w:type="dxa"/>
          </w:tcPr>
          <w:p w14:paraId="23CBC0F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#FAFAF7</w:t>
            </w:r>
          </w:p>
        </w:tc>
        <w:tc>
          <w:tcPr>
            <w:tcW w:w="2160" w:type="dxa"/>
          </w:tcPr>
          <w:p w14:paraId="5AB6AD7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앱 전체 배경</w:t>
            </w:r>
          </w:p>
        </w:tc>
      </w:tr>
      <w:tr w:rsidR="00C14D86" w14:paraId="09B82C40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C8BF54" w14:textId="77777777" w:rsidR="00C14D86" w:rsidRDefault="00000000">
            <w:r>
              <w:rPr>
                <w:sz w:val="20"/>
              </w:rPr>
              <w:t>텍스트</w:t>
            </w:r>
          </w:p>
        </w:tc>
        <w:tc>
          <w:tcPr>
            <w:tcW w:w="2160" w:type="dxa"/>
          </w:tcPr>
          <w:p w14:paraId="3960CA70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다크 네이비</w:t>
            </w:r>
          </w:p>
        </w:tc>
        <w:tc>
          <w:tcPr>
            <w:tcW w:w="2160" w:type="dxa"/>
          </w:tcPr>
          <w:p w14:paraId="51430B1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#1E2A3A</w:t>
            </w:r>
          </w:p>
        </w:tc>
        <w:tc>
          <w:tcPr>
            <w:tcW w:w="2160" w:type="dxa"/>
          </w:tcPr>
          <w:p w14:paraId="140E755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본문 텍스트</w:t>
            </w:r>
          </w:p>
        </w:tc>
      </w:tr>
      <w:tr w:rsidR="00C14D86" w14:paraId="50FF109A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865C14" w14:textId="77777777" w:rsidR="00C14D86" w:rsidRDefault="00000000">
            <w:r>
              <w:rPr>
                <w:sz w:val="20"/>
              </w:rPr>
              <w:t>완료</w:t>
            </w:r>
          </w:p>
        </w:tc>
        <w:tc>
          <w:tcPr>
            <w:tcW w:w="2160" w:type="dxa"/>
          </w:tcPr>
          <w:p w14:paraId="32875A6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그린</w:t>
            </w:r>
          </w:p>
        </w:tc>
        <w:tc>
          <w:tcPr>
            <w:tcW w:w="2160" w:type="dxa"/>
          </w:tcPr>
          <w:p w14:paraId="0DA349D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#4CAF50</w:t>
            </w:r>
          </w:p>
        </w:tc>
        <w:tc>
          <w:tcPr>
            <w:tcW w:w="2160" w:type="dxa"/>
          </w:tcPr>
          <w:p w14:paraId="4C5416E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체크리스트 완료</w:t>
            </w:r>
          </w:p>
        </w:tc>
      </w:tr>
      <w:tr w:rsidR="00C14D86" w14:paraId="74ED9DE9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2CD3BD" w14:textId="77777777" w:rsidR="00C14D86" w:rsidRDefault="00000000">
            <w:r>
              <w:rPr>
                <w:sz w:val="20"/>
              </w:rPr>
              <w:t>긴급</w:t>
            </w:r>
          </w:p>
        </w:tc>
        <w:tc>
          <w:tcPr>
            <w:tcW w:w="2160" w:type="dxa"/>
          </w:tcPr>
          <w:p w14:paraId="26C3D3C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레드</w:t>
            </w:r>
          </w:p>
        </w:tc>
        <w:tc>
          <w:tcPr>
            <w:tcW w:w="2160" w:type="dxa"/>
          </w:tcPr>
          <w:p w14:paraId="41A126A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#E53935</w:t>
            </w:r>
          </w:p>
        </w:tc>
        <w:tc>
          <w:tcPr>
            <w:tcW w:w="2160" w:type="dxa"/>
          </w:tcPr>
          <w:p w14:paraId="5E54C3E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SOS, 긴급 상황</w:t>
            </w:r>
          </w:p>
        </w:tc>
      </w:tr>
    </w:tbl>
    <w:p w14:paraId="5ACFD7AC" w14:textId="77777777" w:rsidR="00C14D86" w:rsidRDefault="00C14D86"/>
    <w:p w14:paraId="7291CE34" w14:textId="77777777" w:rsidR="00C14D86" w:rsidRDefault="00000000">
      <w:pPr>
        <w:pStyle w:val="Heading2"/>
      </w:pPr>
      <w:r>
        <w:t>타이포그래피</w:t>
      </w:r>
    </w:p>
    <w:p w14:paraId="5EA0903C" w14:textId="77777777" w:rsidR="00C14D86" w:rsidRDefault="00000000">
      <w:r>
        <w:t>주 서체: Pretendard  |  보조 서체: Noto Sans SC (다국어 대응)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1DEB3158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CA247D" w14:textId="77777777" w:rsidR="00C14D86" w:rsidRDefault="00000000">
            <w:r>
              <w:rPr>
                <w:sz w:val="20"/>
              </w:rPr>
              <w:t>용도</w:t>
            </w:r>
          </w:p>
        </w:tc>
        <w:tc>
          <w:tcPr>
            <w:tcW w:w="2880" w:type="dxa"/>
          </w:tcPr>
          <w:p w14:paraId="75E6AF51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크기</w:t>
            </w:r>
          </w:p>
        </w:tc>
        <w:tc>
          <w:tcPr>
            <w:tcW w:w="2880" w:type="dxa"/>
          </w:tcPr>
          <w:p w14:paraId="2DE0A373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굵기</w:t>
            </w:r>
          </w:p>
        </w:tc>
      </w:tr>
      <w:tr w:rsidR="00C14D86" w14:paraId="7F4F335F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0CA25" w14:textId="77777777" w:rsidR="00C14D86" w:rsidRDefault="00000000">
            <w:r>
              <w:rPr>
                <w:sz w:val="20"/>
              </w:rPr>
              <w:t>제목 (H1)</w:t>
            </w:r>
          </w:p>
        </w:tc>
        <w:tc>
          <w:tcPr>
            <w:tcW w:w="2880" w:type="dxa"/>
          </w:tcPr>
          <w:p w14:paraId="7EE7CAB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28px</w:t>
            </w:r>
          </w:p>
        </w:tc>
        <w:tc>
          <w:tcPr>
            <w:tcW w:w="2880" w:type="dxa"/>
          </w:tcPr>
          <w:p w14:paraId="1D5920E2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Bold (700)</w:t>
            </w:r>
          </w:p>
        </w:tc>
      </w:tr>
      <w:tr w:rsidR="00C14D86" w14:paraId="68828561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2C956" w14:textId="77777777" w:rsidR="00C14D86" w:rsidRDefault="00000000">
            <w:r>
              <w:rPr>
                <w:sz w:val="20"/>
              </w:rPr>
              <w:t>소제목 (H2)</w:t>
            </w:r>
          </w:p>
        </w:tc>
        <w:tc>
          <w:tcPr>
            <w:tcW w:w="2880" w:type="dxa"/>
          </w:tcPr>
          <w:p w14:paraId="7AA2AB7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22px</w:t>
            </w:r>
          </w:p>
        </w:tc>
        <w:tc>
          <w:tcPr>
            <w:tcW w:w="2880" w:type="dxa"/>
          </w:tcPr>
          <w:p w14:paraId="4D98585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SemiBold (600)</w:t>
            </w:r>
          </w:p>
        </w:tc>
      </w:tr>
      <w:tr w:rsidR="00C14D86" w14:paraId="41DA3D85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43D0C6" w14:textId="77777777" w:rsidR="00C14D86" w:rsidRDefault="00000000">
            <w:r>
              <w:rPr>
                <w:sz w:val="20"/>
              </w:rPr>
              <w:t>본문</w:t>
            </w:r>
          </w:p>
        </w:tc>
        <w:tc>
          <w:tcPr>
            <w:tcW w:w="2880" w:type="dxa"/>
          </w:tcPr>
          <w:p w14:paraId="2EAD236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16px</w:t>
            </w:r>
          </w:p>
        </w:tc>
        <w:tc>
          <w:tcPr>
            <w:tcW w:w="2880" w:type="dxa"/>
          </w:tcPr>
          <w:p w14:paraId="433420C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Regular (400)</w:t>
            </w:r>
          </w:p>
        </w:tc>
      </w:tr>
      <w:tr w:rsidR="00C14D86" w14:paraId="70EA1780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76FF3D" w14:textId="77777777" w:rsidR="00C14D86" w:rsidRDefault="00000000">
            <w:r>
              <w:rPr>
                <w:sz w:val="20"/>
              </w:rPr>
              <w:t>본문 (환자용)</w:t>
            </w:r>
          </w:p>
        </w:tc>
        <w:tc>
          <w:tcPr>
            <w:tcW w:w="2880" w:type="dxa"/>
          </w:tcPr>
          <w:p w14:paraId="2C2AC4E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18px+</w:t>
            </w:r>
          </w:p>
        </w:tc>
        <w:tc>
          <w:tcPr>
            <w:tcW w:w="2880" w:type="dxa"/>
          </w:tcPr>
          <w:p w14:paraId="7FD030B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Regular (400)</w:t>
            </w:r>
          </w:p>
        </w:tc>
      </w:tr>
      <w:tr w:rsidR="00C14D86" w14:paraId="7DE6B51E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9471B9" w14:textId="77777777" w:rsidR="00C14D86" w:rsidRDefault="00000000">
            <w:r>
              <w:rPr>
                <w:sz w:val="20"/>
              </w:rPr>
              <w:t>캡션</w:t>
            </w:r>
          </w:p>
        </w:tc>
        <w:tc>
          <w:tcPr>
            <w:tcW w:w="2880" w:type="dxa"/>
          </w:tcPr>
          <w:p w14:paraId="5CDBB98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13px</w:t>
            </w:r>
          </w:p>
        </w:tc>
        <w:tc>
          <w:tcPr>
            <w:tcW w:w="2880" w:type="dxa"/>
          </w:tcPr>
          <w:p w14:paraId="7469120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Regular (400)</w:t>
            </w:r>
          </w:p>
        </w:tc>
      </w:tr>
    </w:tbl>
    <w:p w14:paraId="16BF40DA" w14:textId="77777777" w:rsidR="00C14D86" w:rsidRDefault="00C14D86"/>
    <w:p w14:paraId="4227B5E6" w14:textId="77777777" w:rsidR="00C14D86" w:rsidRDefault="00000000">
      <w:pPr>
        <w:pStyle w:val="Heading2"/>
      </w:pPr>
      <w:r>
        <w:t>무드</w:t>
      </w:r>
      <w:r>
        <w:t xml:space="preserve"> </w:t>
      </w:r>
      <w:r>
        <w:t>키워드</w:t>
      </w:r>
    </w:p>
    <w:p w14:paraId="087A1612" w14:textId="77777777" w:rsidR="00C14D86" w:rsidRDefault="00000000">
      <w:r>
        <w:t>DO: 안심 편지 같은 앱 / 카페에서 편하게 열어보는 앱 / 둥근 모서리(16px+) / 넉넉한 여백 / 카드 기반 / 라인 일러스트</w:t>
      </w:r>
    </w:p>
    <w:p w14:paraId="4EAD5807" w14:textId="77777777" w:rsidR="00C14D86" w:rsidRDefault="00000000">
      <w:r>
        <w:t>DON'T: 차가운 병원 차트 / 의료 키오스크 / 날카로운 직선 / 빽빽한 데이터 / 딱딱한 말투</w:t>
      </w:r>
    </w:p>
    <w:p w14:paraId="6B16D3D1" w14:textId="77777777" w:rsidR="00C14D86" w:rsidRDefault="00C14D86"/>
    <w:p w14:paraId="65C8D982" w14:textId="77777777" w:rsidR="00C14D86" w:rsidRDefault="00000000">
      <w:pPr>
        <w:pStyle w:val="Heading2"/>
      </w:pPr>
      <w:r>
        <w:t>벤치마킹</w:t>
      </w:r>
      <w:r>
        <w:t xml:space="preserve"> </w:t>
      </w:r>
      <w:r>
        <w:t>근거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786D441F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D2F4F" w14:textId="77777777" w:rsidR="00C14D86" w:rsidRDefault="00000000">
            <w:r>
              <w:rPr>
                <w:sz w:val="20"/>
              </w:rPr>
              <w:t>서비스</w:t>
            </w:r>
          </w:p>
        </w:tc>
        <w:tc>
          <w:tcPr>
            <w:tcW w:w="2880" w:type="dxa"/>
          </w:tcPr>
          <w:p w14:paraId="5D1CD6CB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참고한 것</w:t>
            </w:r>
          </w:p>
        </w:tc>
        <w:tc>
          <w:tcPr>
            <w:tcW w:w="2880" w:type="dxa"/>
          </w:tcPr>
          <w:p w14:paraId="36691592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우리 적용</w:t>
            </w:r>
          </w:p>
        </w:tc>
      </w:tr>
      <w:tr w:rsidR="00C14D86" w14:paraId="2F4F924F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B6169" w14:textId="77777777" w:rsidR="00C14D86" w:rsidRDefault="00000000">
            <w:r>
              <w:rPr>
                <w:sz w:val="20"/>
              </w:rPr>
              <w:t>토스</w:t>
            </w:r>
          </w:p>
        </w:tc>
        <w:tc>
          <w:tcPr>
            <w:tcW w:w="2880" w:type="dxa"/>
          </w:tcPr>
          <w:p w14:paraId="0534AE4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카드 UI + 시멘틱 컬러</w:t>
            </w:r>
          </w:p>
        </w:tc>
        <w:tc>
          <w:tcPr>
            <w:tcW w:w="2880" w:type="dxa"/>
          </w:tcPr>
          <w:p w14:paraId="510E5E9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대시보드 카드 구조</w:t>
            </w:r>
          </w:p>
        </w:tc>
      </w:tr>
      <w:tr w:rsidR="00C14D86" w14:paraId="709C972B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ACB72B" w14:textId="77777777" w:rsidR="00C14D86" w:rsidRDefault="00000000">
            <w:r>
              <w:rPr>
                <w:sz w:val="20"/>
              </w:rPr>
              <w:t>당근</w:t>
            </w:r>
          </w:p>
        </w:tc>
        <w:tc>
          <w:tcPr>
            <w:tcW w:w="2880" w:type="dxa"/>
          </w:tcPr>
          <w:p w14:paraId="6EFBB79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따뜻한 ~요 체 + 접근성</w:t>
            </w:r>
          </w:p>
        </w:tc>
        <w:tc>
          <w:tcPr>
            <w:tcW w:w="2880" w:type="dxa"/>
          </w:tcPr>
          <w:p w14:paraId="49C04825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UX 카피 톤</w:t>
            </w:r>
          </w:p>
        </w:tc>
      </w:tr>
      <w:tr w:rsidR="00C14D86" w14:paraId="04EAAB31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6043C2" w14:textId="77777777" w:rsidR="00C14D86" w:rsidRDefault="00000000">
            <w:r>
              <w:rPr>
                <w:sz w:val="20"/>
              </w:rPr>
              <w:lastRenderedPageBreak/>
              <w:t>밀리의서재</w:t>
            </w:r>
          </w:p>
        </w:tc>
        <w:tc>
          <w:tcPr>
            <w:tcW w:w="2880" w:type="dxa"/>
          </w:tcPr>
          <w:p w14:paraId="02143BF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여백 + 차분한 감성</w:t>
            </w:r>
          </w:p>
        </w:tc>
        <w:tc>
          <w:tcPr>
            <w:tcW w:w="2880" w:type="dxa"/>
          </w:tcPr>
          <w:p w14:paraId="5D4D98C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리포트 카드</w:t>
            </w:r>
          </w:p>
        </w:tc>
      </w:tr>
      <w:tr w:rsidR="00C14D86" w14:paraId="32270A45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63751" w14:textId="77777777" w:rsidR="00C14D86" w:rsidRDefault="00000000">
            <w:r>
              <w:rPr>
                <w:sz w:val="20"/>
              </w:rPr>
              <w:t>카카오헬스케어</w:t>
            </w:r>
          </w:p>
        </w:tc>
        <w:tc>
          <w:tcPr>
            <w:tcW w:w="2880" w:type="dxa"/>
          </w:tcPr>
          <w:p w14:paraId="1E74E0F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건강 데이터 시각화</w:t>
            </w:r>
          </w:p>
        </w:tc>
        <w:tc>
          <w:tcPr>
            <w:tcW w:w="2880" w:type="dxa"/>
          </w:tcPr>
          <w:p w14:paraId="04E7229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케어 완료율</w:t>
            </w:r>
          </w:p>
        </w:tc>
      </w:tr>
      <w:tr w:rsidR="00C14D86" w14:paraId="541516D9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1C5DF" w14:textId="77777777" w:rsidR="00C14D86" w:rsidRDefault="00000000">
            <w:r>
              <w:rPr>
                <w:sz w:val="20"/>
              </w:rPr>
              <w:t>눔</w:t>
            </w:r>
          </w:p>
        </w:tc>
        <w:tc>
          <w:tcPr>
            <w:tcW w:w="2880" w:type="dxa"/>
          </w:tcPr>
          <w:p w14:paraId="0AD0B676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그라디언트 + AI 코칭 톤</w:t>
            </w:r>
          </w:p>
        </w:tc>
        <w:tc>
          <w:tcPr>
            <w:tcW w:w="2880" w:type="dxa"/>
          </w:tcPr>
          <w:p w14:paraId="03F4740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가이드 톤</w:t>
            </w:r>
          </w:p>
        </w:tc>
      </w:tr>
      <w:tr w:rsidR="00C14D86" w14:paraId="474489D1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1A73E6" w14:textId="77777777" w:rsidR="00C14D86" w:rsidRDefault="00000000">
            <w:r>
              <w:rPr>
                <w:sz w:val="20"/>
              </w:rPr>
              <w:t>CaringBridge</w:t>
            </w:r>
          </w:p>
        </w:tc>
        <w:tc>
          <w:tcPr>
            <w:tcW w:w="2880" w:type="dxa"/>
          </w:tcPr>
          <w:p w14:paraId="39DD1C1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안전한 소통 공간</w:t>
            </w:r>
          </w:p>
        </w:tc>
        <w:tc>
          <w:tcPr>
            <w:tcW w:w="2880" w:type="dxa"/>
          </w:tcPr>
          <w:p w14:paraId="728A860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전체 서비스 신뢰감</w:t>
            </w:r>
          </w:p>
        </w:tc>
      </w:tr>
    </w:tbl>
    <w:p w14:paraId="2B67F783" w14:textId="77777777" w:rsidR="00C14D86" w:rsidRDefault="00C14D86"/>
    <w:p w14:paraId="4E8F153C" w14:textId="77777777" w:rsidR="00C14D86" w:rsidRDefault="00000000">
      <w:pPr>
        <w:pStyle w:val="Heading2"/>
      </w:pPr>
      <w:r>
        <w:t>디자인</w:t>
      </w:r>
      <w:r>
        <w:t xml:space="preserve"> </w:t>
      </w:r>
      <w:r>
        <w:t>목업</w:t>
      </w:r>
      <w:r>
        <w:t xml:space="preserve"> </w:t>
      </w:r>
      <w:r>
        <w:t>히스토리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3E91500A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E84EC" w14:textId="77777777" w:rsidR="00C14D86" w:rsidRDefault="00000000">
            <w:r>
              <w:rPr>
                <w:sz w:val="20"/>
              </w:rPr>
              <w:t>버전</w:t>
            </w:r>
          </w:p>
        </w:tc>
        <w:tc>
          <w:tcPr>
            <w:tcW w:w="2880" w:type="dxa"/>
          </w:tcPr>
          <w:p w14:paraId="2DAE41AE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포함 화면</w:t>
            </w:r>
          </w:p>
        </w:tc>
        <w:tc>
          <w:tcPr>
            <w:tcW w:w="2880" w:type="dxa"/>
          </w:tcPr>
          <w:p w14:paraId="111A71ED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비고</w:t>
            </w:r>
          </w:p>
        </w:tc>
      </w:tr>
      <w:tr w:rsidR="00C14D86" w14:paraId="4185272B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85949" w14:textId="77777777" w:rsidR="00C14D86" w:rsidRDefault="00000000">
            <w:r>
              <w:rPr>
                <w:sz w:val="20"/>
              </w:rPr>
              <w:t>v1 (초기)</w:t>
            </w:r>
          </w:p>
        </w:tc>
        <w:tc>
          <w:tcPr>
            <w:tcW w:w="2880" w:type="dxa"/>
          </w:tcPr>
          <w:p w14:paraId="2646349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보호자/의료진/환자 앱 + PC 웹</w:t>
            </w:r>
          </w:p>
        </w:tc>
        <w:tc>
          <w:tcPr>
            <w:tcW w:w="2880" w:type="dxa"/>
          </w:tcPr>
          <w:p w14:paraId="6E5B597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최초 디자인</w:t>
            </w:r>
          </w:p>
        </w:tc>
      </w:tr>
      <w:tr w:rsidR="00C14D86" w14:paraId="0CE343F2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C61C8" w14:textId="77777777" w:rsidR="00C14D86" w:rsidRDefault="00000000">
            <w:r>
              <w:rPr>
                <w:sz w:val="20"/>
              </w:rPr>
              <w:t>v2 (리뉴얼)</w:t>
            </w:r>
          </w:p>
        </w:tc>
        <w:tc>
          <w:tcPr>
            <w:tcW w:w="2880" w:type="dxa"/>
          </w:tcPr>
          <w:p w14:paraId="2380023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보호자/의료진/환자 앱</w:t>
            </w:r>
          </w:p>
        </w:tc>
        <w:tc>
          <w:tcPr>
            <w:tcW w:w="2880" w:type="dxa"/>
          </w:tcPr>
          <w:p w14:paraId="00E283B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Apple Health 참고 리뉴얼</w:t>
            </w:r>
          </w:p>
        </w:tc>
      </w:tr>
      <w:tr w:rsidR="00C14D86" w14:paraId="76C65E86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B24D32" w14:textId="77777777" w:rsidR="00C14D86" w:rsidRDefault="00000000">
            <w:r>
              <w:rPr>
                <w:sz w:val="20"/>
              </w:rPr>
              <w:t>v3</w:t>
            </w:r>
          </w:p>
        </w:tc>
        <w:tc>
          <w:tcPr>
            <w:tcW w:w="2880" w:type="dxa"/>
          </w:tcPr>
          <w:p w14:paraId="2448319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보호자/의료진/환자</w:t>
            </w:r>
          </w:p>
        </w:tc>
        <w:tc>
          <w:tcPr>
            <w:tcW w:w="2880" w:type="dxa"/>
          </w:tcPr>
          <w:p w14:paraId="00A28B4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3차 개선</w:t>
            </w:r>
          </w:p>
        </w:tc>
      </w:tr>
      <w:tr w:rsidR="00C14D86" w14:paraId="48F05EC4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52B90" w14:textId="77777777" w:rsidR="00C14D86" w:rsidRDefault="00000000">
            <w:r>
              <w:rPr>
                <w:sz w:val="20"/>
              </w:rPr>
              <w:t>v4 (최신)</w:t>
            </w:r>
          </w:p>
        </w:tc>
        <w:tc>
          <w:tcPr>
            <w:tcW w:w="2880" w:type="dxa"/>
          </w:tcPr>
          <w:p w14:paraId="3404F7B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보호자/의료진/환자</w:t>
            </w:r>
          </w:p>
        </w:tc>
        <w:tc>
          <w:tcPr>
            <w:tcW w:w="2880" w:type="dxa"/>
          </w:tcPr>
          <w:p w14:paraId="3DA047D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톤앤무드·컬러 확정 반영</w:t>
            </w:r>
          </w:p>
        </w:tc>
      </w:tr>
    </w:tbl>
    <w:p w14:paraId="48705B5F" w14:textId="77777777" w:rsidR="00C14D86" w:rsidRDefault="00000000">
      <w:r>
        <w:br w:type="page"/>
      </w:r>
    </w:p>
    <w:p w14:paraId="196E2102" w14:textId="77777777" w:rsidR="00C14D86" w:rsidRDefault="00000000">
      <w:pPr>
        <w:pStyle w:val="Heading1"/>
      </w:pPr>
      <w:r>
        <w:rPr>
          <w:color w:val="4A7FBF"/>
        </w:rPr>
        <w:lastRenderedPageBreak/>
        <w:t>09  15</w:t>
      </w:r>
      <w:r>
        <w:rPr>
          <w:color w:val="4A7FBF"/>
        </w:rPr>
        <w:t>주</w:t>
      </w:r>
      <w:r>
        <w:rPr>
          <w:color w:val="4A7FBF"/>
        </w:rPr>
        <w:t xml:space="preserve"> </w:t>
      </w:r>
      <w:r>
        <w:rPr>
          <w:color w:val="4A7FBF"/>
        </w:rPr>
        <w:t>실행</w:t>
      </w:r>
      <w:r>
        <w:rPr>
          <w:color w:val="4A7FBF"/>
        </w:rPr>
        <w:t xml:space="preserve"> </w:t>
      </w:r>
      <w:r>
        <w:rPr>
          <w:color w:val="4A7FBF"/>
        </w:rPr>
        <w:t>로드맵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86" w14:paraId="21C378C1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F506DF" w14:textId="77777777" w:rsidR="00C14D86" w:rsidRDefault="00000000">
            <w:r>
              <w:rPr>
                <w:sz w:val="20"/>
              </w:rPr>
              <w:t>주차</w:t>
            </w:r>
          </w:p>
        </w:tc>
        <w:tc>
          <w:tcPr>
            <w:tcW w:w="2160" w:type="dxa"/>
          </w:tcPr>
          <w:p w14:paraId="431554E1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수업 단계</w:t>
            </w:r>
          </w:p>
        </w:tc>
        <w:tc>
          <w:tcPr>
            <w:tcW w:w="2160" w:type="dxa"/>
          </w:tcPr>
          <w:p w14:paraId="24661A99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하루안부 작업</w:t>
            </w:r>
          </w:p>
        </w:tc>
        <w:tc>
          <w:tcPr>
            <w:tcW w:w="2160" w:type="dxa"/>
          </w:tcPr>
          <w:p w14:paraId="7C1737C5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산출물</w:t>
            </w:r>
          </w:p>
        </w:tc>
      </w:tr>
      <w:tr w:rsidR="00C14D86" w14:paraId="7A12F765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FC4513" w14:textId="77777777" w:rsidR="00C14D86" w:rsidRDefault="00000000">
            <w:r>
              <w:rPr>
                <w:sz w:val="20"/>
              </w:rPr>
              <w:t>W1</w:t>
            </w:r>
          </w:p>
        </w:tc>
        <w:tc>
          <w:tcPr>
            <w:tcW w:w="2160" w:type="dxa"/>
          </w:tcPr>
          <w:p w14:paraId="02F2D64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391221C1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트렌드 조사, 시장 분석</w:t>
            </w:r>
          </w:p>
        </w:tc>
        <w:tc>
          <w:tcPr>
            <w:tcW w:w="2160" w:type="dxa"/>
          </w:tcPr>
          <w:p w14:paraId="07A5AE0E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시장 조사 자료</w:t>
            </w:r>
          </w:p>
        </w:tc>
      </w:tr>
      <w:tr w:rsidR="00C14D86" w14:paraId="047E7377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A9D341" w14:textId="77777777" w:rsidR="00C14D86" w:rsidRDefault="00000000">
            <w:r>
              <w:rPr>
                <w:sz w:val="20"/>
              </w:rPr>
              <w:t>W2</w:t>
            </w:r>
          </w:p>
        </w:tc>
        <w:tc>
          <w:tcPr>
            <w:tcW w:w="2160" w:type="dxa"/>
          </w:tcPr>
          <w:p w14:paraId="421A3E4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03D4FA13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경쟁사 분석, 차별화 전략</w:t>
            </w:r>
          </w:p>
        </w:tc>
        <w:tc>
          <w:tcPr>
            <w:tcW w:w="2160" w:type="dxa"/>
          </w:tcPr>
          <w:p w14:paraId="1C8A662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경쟁사 분석 보고서 v3.0</w:t>
            </w:r>
          </w:p>
        </w:tc>
      </w:tr>
      <w:tr w:rsidR="00C14D86" w14:paraId="3A4A9814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2048AB" w14:textId="77777777" w:rsidR="00C14D86" w:rsidRDefault="00000000">
            <w:r>
              <w:rPr>
                <w:sz w:val="20"/>
              </w:rPr>
              <w:t>W3</w:t>
            </w:r>
          </w:p>
        </w:tc>
        <w:tc>
          <w:tcPr>
            <w:tcW w:w="2160" w:type="dxa"/>
          </w:tcPr>
          <w:p w14:paraId="2B90709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기획</w:t>
            </w:r>
          </w:p>
        </w:tc>
        <w:tc>
          <w:tcPr>
            <w:tcW w:w="2160" w:type="dxa"/>
          </w:tcPr>
          <w:p w14:paraId="5F3BE14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PRD, User Flow, 퍼소나, JTBD, 고객여정지도, 린캔버스</w:t>
            </w:r>
          </w:p>
        </w:tc>
        <w:tc>
          <w:tcPr>
            <w:tcW w:w="2160" w:type="dxa"/>
          </w:tcPr>
          <w:p w14:paraId="173DD61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PRD v5.0, 유저플로 v1.2</w:t>
            </w:r>
            <w:r>
              <w:rPr>
                <w:sz w:val="20"/>
              </w:rPr>
              <w:br/>
              <w:t>퍼소나 v2.1, JTBD v1.1</w:t>
            </w:r>
          </w:p>
        </w:tc>
      </w:tr>
      <w:tr w:rsidR="00C14D86" w14:paraId="57ED12C9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B916CC" w14:textId="77777777" w:rsidR="00C14D86" w:rsidRDefault="00000000">
            <w:r>
              <w:rPr>
                <w:sz w:val="20"/>
              </w:rPr>
              <w:t>W4 ← 현재</w:t>
            </w:r>
          </w:p>
        </w:tc>
        <w:tc>
          <w:tcPr>
            <w:tcW w:w="2160" w:type="dxa"/>
          </w:tcPr>
          <w:p w14:paraId="09AC80A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디자인</w:t>
            </w:r>
          </w:p>
        </w:tc>
        <w:tc>
          <w:tcPr>
            <w:tcW w:w="2160" w:type="dxa"/>
          </w:tcPr>
          <w:p w14:paraId="39D059C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디자인 시스템, 톤앤무드 확정</w:t>
            </w:r>
            <w:r>
              <w:rPr>
                <w:sz w:val="20"/>
              </w:rPr>
              <w:br/>
              <w:t>정보구조도, 시나리오, 레퍼런스 차용</w:t>
            </w:r>
          </w:p>
        </w:tc>
        <w:tc>
          <w:tcPr>
            <w:tcW w:w="2160" w:type="dxa"/>
          </w:tcPr>
          <w:p w14:paraId="0910788B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톤앤무드 v1.0, IA v1.2</w:t>
            </w:r>
            <w:r>
              <w:rPr>
                <w:sz w:val="20"/>
              </w:rPr>
              <w:br/>
              <w:t>시나리오 v1.2, 목업 v1~v4</w:t>
            </w:r>
          </w:p>
        </w:tc>
      </w:tr>
      <w:tr w:rsidR="00C14D86" w14:paraId="154D6AFE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F67BE4" w14:textId="77777777" w:rsidR="00C14D86" w:rsidRDefault="00000000">
            <w:r>
              <w:rPr>
                <w:sz w:val="20"/>
              </w:rPr>
              <w:t>W5</w:t>
            </w:r>
          </w:p>
        </w:tc>
        <w:tc>
          <w:tcPr>
            <w:tcW w:w="2160" w:type="dxa"/>
          </w:tcPr>
          <w:p w14:paraId="56FBAF9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디자인</w:t>
            </w:r>
          </w:p>
        </w:tc>
        <w:tc>
          <w:tcPr>
            <w:tcW w:w="2160" w:type="dxa"/>
          </w:tcPr>
          <w:p w14:paraId="108D3FC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무드보드, 의료진 PC 와이어프레임</w:t>
            </w:r>
          </w:p>
        </w:tc>
        <w:tc>
          <w:tcPr>
            <w:tcW w:w="2160" w:type="dxa"/>
          </w:tcPr>
          <w:p w14:paraId="15D4870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Figma 와이어프레임</w:t>
            </w:r>
          </w:p>
        </w:tc>
      </w:tr>
      <w:tr w:rsidR="00C14D86" w14:paraId="09CC71C2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0E5C60" w14:textId="77777777" w:rsidR="00C14D86" w:rsidRDefault="00000000">
            <w:r>
              <w:rPr>
                <w:sz w:val="20"/>
              </w:rPr>
              <w:t>W6</w:t>
            </w:r>
          </w:p>
        </w:tc>
        <w:tc>
          <w:tcPr>
            <w:tcW w:w="2160" w:type="dxa"/>
          </w:tcPr>
          <w:p w14:paraId="7FFAC15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디자인</w:t>
            </w:r>
          </w:p>
        </w:tc>
        <w:tc>
          <w:tcPr>
            <w:tcW w:w="2160" w:type="dxa"/>
          </w:tcPr>
          <w:p w14:paraId="51D8FB9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보호자 모바일 + 환자 태블릿 와이어프레임</w:t>
            </w:r>
          </w:p>
        </w:tc>
        <w:tc>
          <w:tcPr>
            <w:tcW w:w="2160" w:type="dxa"/>
          </w:tcPr>
          <w:p w14:paraId="0C3935A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Figma 전체 화면</w:t>
            </w:r>
          </w:p>
        </w:tc>
      </w:tr>
      <w:tr w:rsidR="00C14D86" w14:paraId="0792D374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34DF65" w14:textId="77777777" w:rsidR="00C14D86" w:rsidRDefault="00000000">
            <w:r>
              <w:rPr>
                <w:sz w:val="20"/>
              </w:rPr>
              <w:t>W7</w:t>
            </w:r>
          </w:p>
        </w:tc>
        <w:tc>
          <w:tcPr>
            <w:tcW w:w="2160" w:type="dxa"/>
          </w:tcPr>
          <w:p w14:paraId="1E6AD6D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디자인</w:t>
            </w:r>
          </w:p>
        </w:tc>
        <w:tc>
          <w:tcPr>
            <w:tcW w:w="2160" w:type="dxa"/>
          </w:tcPr>
          <w:p w14:paraId="03C0FC4F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Figma 목업 완성, 프로토타입, UX 카피</w:t>
            </w:r>
          </w:p>
        </w:tc>
        <w:tc>
          <w:tcPr>
            <w:tcW w:w="2160" w:type="dxa"/>
          </w:tcPr>
          <w:p w14:paraId="1D9C130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Figma 프로토타입</w:t>
            </w:r>
          </w:p>
        </w:tc>
      </w:tr>
      <w:tr w:rsidR="00C14D86" w14:paraId="120F3C28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C6CFCD" w14:textId="77777777" w:rsidR="00C14D86" w:rsidRDefault="00000000">
            <w:r>
              <w:rPr>
                <w:sz w:val="20"/>
              </w:rPr>
              <w:t>W8</w:t>
            </w:r>
          </w:p>
        </w:tc>
        <w:tc>
          <w:tcPr>
            <w:tcW w:w="2160" w:type="dxa"/>
          </w:tcPr>
          <w:p w14:paraId="341EA9F7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중간점검</w:t>
            </w:r>
          </w:p>
        </w:tc>
        <w:tc>
          <w:tcPr>
            <w:tcW w:w="2160" w:type="dxa"/>
          </w:tcPr>
          <w:p w14:paraId="176B2EF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직무수행능력평가 1 — 기획+디자인 발표</w:t>
            </w:r>
          </w:p>
        </w:tc>
        <w:tc>
          <w:tcPr>
            <w:tcW w:w="2160" w:type="dxa"/>
          </w:tcPr>
          <w:p w14:paraId="05F48E99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발표 자료 + Figma 시연</w:t>
            </w:r>
          </w:p>
        </w:tc>
      </w:tr>
      <w:tr w:rsidR="00C14D86" w14:paraId="2683216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838353" w14:textId="77777777" w:rsidR="00C14D86" w:rsidRDefault="00000000">
            <w:r>
              <w:rPr>
                <w:sz w:val="20"/>
              </w:rPr>
              <w:t>W9-12</w:t>
            </w:r>
          </w:p>
        </w:tc>
        <w:tc>
          <w:tcPr>
            <w:tcW w:w="2160" w:type="dxa"/>
          </w:tcPr>
          <w:p w14:paraId="6951FB37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구현</w:t>
            </w:r>
          </w:p>
        </w:tc>
        <w:tc>
          <w:tcPr>
            <w:tcW w:w="2160" w:type="dxa"/>
          </w:tcPr>
          <w:p w14:paraId="091F54C3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핵심 기능 구현 + AI 기능 연동</w:t>
            </w:r>
          </w:p>
        </w:tc>
        <w:tc>
          <w:tcPr>
            <w:tcW w:w="2160" w:type="dxa"/>
          </w:tcPr>
          <w:p w14:paraId="12035FE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동작하는 앱</w:t>
            </w:r>
          </w:p>
        </w:tc>
      </w:tr>
      <w:tr w:rsidR="00C14D86" w14:paraId="54BF6E54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A5F36B" w14:textId="77777777" w:rsidR="00C14D86" w:rsidRDefault="00000000">
            <w:r>
              <w:rPr>
                <w:sz w:val="20"/>
              </w:rPr>
              <w:t>W13-14</w:t>
            </w:r>
          </w:p>
        </w:tc>
        <w:tc>
          <w:tcPr>
            <w:tcW w:w="2160" w:type="dxa"/>
          </w:tcPr>
          <w:p w14:paraId="6C7818C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정교화</w:t>
            </w:r>
          </w:p>
        </w:tc>
        <w:tc>
          <w:tcPr>
            <w:tcW w:w="2160" w:type="dxa"/>
          </w:tcPr>
          <w:p w14:paraId="565B5A0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테스트, 버그 수정, 성능 최적화</w:t>
            </w:r>
          </w:p>
        </w:tc>
        <w:tc>
          <w:tcPr>
            <w:tcW w:w="2160" w:type="dxa"/>
          </w:tcPr>
          <w:p w14:paraId="09992F7C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안정화된 앱 + 제출 문서</w:t>
            </w:r>
          </w:p>
        </w:tc>
      </w:tr>
      <w:tr w:rsidR="00C14D86" w14:paraId="1111B194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F874E4" w14:textId="77777777" w:rsidR="00C14D86" w:rsidRDefault="00000000">
            <w:r>
              <w:rPr>
                <w:sz w:val="20"/>
              </w:rPr>
              <w:t>W15</w:t>
            </w:r>
          </w:p>
        </w:tc>
        <w:tc>
          <w:tcPr>
            <w:tcW w:w="2160" w:type="dxa"/>
          </w:tcPr>
          <w:p w14:paraId="2CA929A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최종 런칭</w:t>
            </w:r>
          </w:p>
        </w:tc>
        <w:tc>
          <w:tcPr>
            <w:tcW w:w="2160" w:type="dxa"/>
          </w:tcPr>
          <w:p w14:paraId="70AF581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직무수행능력평가 2 — 최종 시연</w:t>
            </w:r>
          </w:p>
        </w:tc>
        <w:tc>
          <w:tcPr>
            <w:tcW w:w="2160" w:type="dxa"/>
          </w:tcPr>
          <w:p w14:paraId="11D41AB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라이브 데모 + 포트폴리오</w:t>
            </w:r>
          </w:p>
        </w:tc>
      </w:tr>
    </w:tbl>
    <w:p w14:paraId="6ED63F19" w14:textId="77777777" w:rsidR="00C14D86" w:rsidRDefault="00000000">
      <w:r>
        <w:br w:type="page"/>
      </w:r>
    </w:p>
    <w:p w14:paraId="2C3F9519" w14:textId="77777777" w:rsidR="00C14D86" w:rsidRDefault="00000000">
      <w:pPr>
        <w:pStyle w:val="Heading1"/>
      </w:pPr>
      <w:r>
        <w:rPr>
          <w:color w:val="E53935"/>
        </w:rPr>
        <w:lastRenderedPageBreak/>
        <w:t xml:space="preserve">10  Week 8 </w:t>
      </w:r>
      <w:r>
        <w:rPr>
          <w:color w:val="E53935"/>
        </w:rPr>
        <w:t>중간점검</w:t>
      </w:r>
      <w:r>
        <w:rPr>
          <w:color w:val="E53935"/>
        </w:rPr>
        <w:t xml:space="preserve"> — </w:t>
      </w:r>
      <w:r>
        <w:rPr>
          <w:color w:val="E53935"/>
        </w:rPr>
        <w:t>준비</w:t>
      </w:r>
      <w:r>
        <w:rPr>
          <w:color w:val="E53935"/>
        </w:rPr>
        <w:t xml:space="preserve"> </w:t>
      </w:r>
      <w:r>
        <w:rPr>
          <w:color w:val="E53935"/>
        </w:rPr>
        <w:t>현황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D86" w14:paraId="14EB6A8F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7B308" w14:textId="77777777" w:rsidR="00C14D86" w:rsidRDefault="00000000">
            <w:r>
              <w:rPr>
                <w:sz w:val="20"/>
              </w:rPr>
              <w:t>발표 항목</w:t>
            </w:r>
          </w:p>
        </w:tc>
        <w:tc>
          <w:tcPr>
            <w:tcW w:w="2880" w:type="dxa"/>
          </w:tcPr>
          <w:p w14:paraId="3FABF04E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준비 산출물</w:t>
            </w:r>
          </w:p>
        </w:tc>
        <w:tc>
          <w:tcPr>
            <w:tcW w:w="2880" w:type="dxa"/>
          </w:tcPr>
          <w:p w14:paraId="422EB53B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상태</w:t>
            </w:r>
          </w:p>
        </w:tc>
      </w:tr>
      <w:tr w:rsidR="00C14D86" w14:paraId="40901CD7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3A66D" w14:textId="77777777" w:rsidR="00C14D86" w:rsidRDefault="00000000">
            <w:r>
              <w:rPr>
                <w:sz w:val="20"/>
              </w:rPr>
              <w:t>문제 정의 + 시장 데이터</w:t>
            </w:r>
          </w:p>
        </w:tc>
        <w:tc>
          <w:tcPr>
            <w:tcW w:w="2880" w:type="dxa"/>
          </w:tcPr>
          <w:p w14:paraId="57F4591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시장 조사 자료, 현장 인터뷰 인사이트</w:t>
            </w:r>
          </w:p>
        </w:tc>
        <w:tc>
          <w:tcPr>
            <w:tcW w:w="2880" w:type="dxa"/>
          </w:tcPr>
          <w:p w14:paraId="540AE215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257E3D46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F3C71" w14:textId="77777777" w:rsidR="00C14D86" w:rsidRDefault="00000000">
            <w:r>
              <w:rPr>
                <w:sz w:val="20"/>
              </w:rPr>
              <w:t>경쟁사 분석 + 시장 공백</w:t>
            </w:r>
          </w:p>
        </w:tc>
        <w:tc>
          <w:tcPr>
            <w:tcW w:w="2880" w:type="dxa"/>
          </w:tcPr>
          <w:p w14:paraId="24AEC12D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경쟁사 분석 v3.0, 포지셔닝맵 v2.0</w:t>
            </w:r>
          </w:p>
        </w:tc>
        <w:tc>
          <w:tcPr>
            <w:tcW w:w="2880" w:type="dxa"/>
          </w:tcPr>
          <w:p w14:paraId="5F359411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49346DCC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16BE3" w14:textId="77777777" w:rsidR="00C14D86" w:rsidRDefault="00000000">
            <w:r>
              <w:rPr>
                <w:sz w:val="20"/>
              </w:rPr>
              <w:t>UX 리서치</w:t>
            </w:r>
          </w:p>
        </w:tc>
        <w:tc>
          <w:tcPr>
            <w:tcW w:w="2880" w:type="dxa"/>
          </w:tcPr>
          <w:p w14:paraId="0C94CBE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퍼소나 v2.1, JTBD v1.1, 고객여정지도 v1.0, 린캔버스 v1.0</w:t>
            </w:r>
          </w:p>
        </w:tc>
        <w:tc>
          <w:tcPr>
            <w:tcW w:w="2880" w:type="dxa"/>
          </w:tcPr>
          <w:p w14:paraId="435FB1C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027D4310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64F5A9" w14:textId="77777777" w:rsidR="00C14D86" w:rsidRDefault="00000000">
            <w:r>
              <w:rPr>
                <w:sz w:val="20"/>
              </w:rPr>
              <w:t>서비스 기획</w:t>
            </w:r>
          </w:p>
        </w:tc>
        <w:tc>
          <w:tcPr>
            <w:tcW w:w="2880" w:type="dxa"/>
          </w:tcPr>
          <w:p w14:paraId="6B314A54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PRD v5.0, 통합기획서 v5.0</w:t>
            </w:r>
          </w:p>
        </w:tc>
        <w:tc>
          <w:tcPr>
            <w:tcW w:w="2880" w:type="dxa"/>
          </w:tcPr>
          <w:p w14:paraId="5CFD74F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43D615B1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825EAF" w14:textId="77777777" w:rsidR="00C14D86" w:rsidRDefault="00000000">
            <w:r>
              <w:rPr>
                <w:sz w:val="20"/>
              </w:rPr>
              <w:t>설계</w:t>
            </w:r>
          </w:p>
        </w:tc>
        <w:tc>
          <w:tcPr>
            <w:tcW w:w="2880" w:type="dxa"/>
          </w:tcPr>
          <w:p w14:paraId="167716F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시나리오 v1.2, 정보구조도 v1.2, 유저플로 v1.2</w:t>
            </w:r>
          </w:p>
        </w:tc>
        <w:tc>
          <w:tcPr>
            <w:tcW w:w="2880" w:type="dxa"/>
          </w:tcPr>
          <w:p w14:paraId="71B83BA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3188B8D3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0B09D6" w14:textId="77777777" w:rsidR="00C14D86" w:rsidRDefault="00000000">
            <w:r>
              <w:rPr>
                <w:sz w:val="20"/>
              </w:rPr>
              <w:t>디자인 시스템</w:t>
            </w:r>
          </w:p>
        </w:tc>
        <w:tc>
          <w:tcPr>
            <w:tcW w:w="2880" w:type="dxa"/>
          </w:tcPr>
          <w:p w14:paraId="4D8504B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톤앤무드 v1.0, 컬러·타이포·무드 확정</w:t>
            </w:r>
          </w:p>
        </w:tc>
        <w:tc>
          <w:tcPr>
            <w:tcW w:w="2880" w:type="dxa"/>
          </w:tcPr>
          <w:p w14:paraId="03140176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6ABCB8DF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74FE4" w14:textId="77777777" w:rsidR="00C14D86" w:rsidRDefault="00000000">
            <w:r>
              <w:rPr>
                <w:sz w:val="20"/>
              </w:rPr>
              <w:t>레퍼런스 벤치마킹</w:t>
            </w:r>
          </w:p>
        </w:tc>
        <w:tc>
          <w:tcPr>
            <w:tcW w:w="2880" w:type="dxa"/>
          </w:tcPr>
          <w:p w14:paraId="3030DB7C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비주얼벤치마킹 v2.0, 레퍼런스 차용 13개</w:t>
            </w:r>
          </w:p>
        </w:tc>
        <w:tc>
          <w:tcPr>
            <w:tcW w:w="2880" w:type="dxa"/>
          </w:tcPr>
          <w:p w14:paraId="5D60EEF9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7665B1C6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0D2ADC" w14:textId="77777777" w:rsidR="00C14D86" w:rsidRDefault="00000000">
            <w:r>
              <w:rPr>
                <w:sz w:val="20"/>
              </w:rPr>
              <w:t>디자인 목업</w:t>
            </w:r>
          </w:p>
        </w:tc>
        <w:tc>
          <w:tcPr>
            <w:tcW w:w="2880" w:type="dxa"/>
          </w:tcPr>
          <w:p w14:paraId="453230AF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목업 v1~v4 (4버전)</w:t>
            </w:r>
          </w:p>
        </w:tc>
        <w:tc>
          <w:tcPr>
            <w:tcW w:w="2880" w:type="dxa"/>
          </w:tcPr>
          <w:p w14:paraId="31827F98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 완료</w:t>
            </w:r>
          </w:p>
        </w:tc>
      </w:tr>
      <w:tr w:rsidR="00C14D86" w14:paraId="5B5E21E8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1E4AD" w14:textId="77777777" w:rsidR="00C14D86" w:rsidRDefault="00000000">
            <w:r>
              <w:rPr>
                <w:sz w:val="20"/>
              </w:rPr>
              <w:t>Figma 프로토타입</w:t>
            </w:r>
          </w:p>
        </w:tc>
        <w:tc>
          <w:tcPr>
            <w:tcW w:w="2880" w:type="dxa"/>
          </w:tcPr>
          <w:p w14:paraId="648EA254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3역할 전체 화면 + 인터랙션</w:t>
            </w:r>
          </w:p>
        </w:tc>
        <w:tc>
          <w:tcPr>
            <w:tcW w:w="2880" w:type="dxa"/>
          </w:tcPr>
          <w:p w14:paraId="4EF6566B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⏳ W5~7 진행 예정</w:t>
            </w:r>
          </w:p>
        </w:tc>
      </w:tr>
    </w:tbl>
    <w:p w14:paraId="4547B5B8" w14:textId="77777777" w:rsidR="00C14D86" w:rsidRDefault="00000000">
      <w:r>
        <w:br w:type="page"/>
      </w:r>
    </w:p>
    <w:p w14:paraId="6B133805" w14:textId="77777777" w:rsidR="00C14D86" w:rsidRDefault="00000000">
      <w:pPr>
        <w:pStyle w:val="Heading1"/>
      </w:pPr>
      <w:r>
        <w:rPr>
          <w:color w:val="4A7FBF"/>
        </w:rPr>
        <w:lastRenderedPageBreak/>
        <w:t xml:space="preserve">11  </w:t>
      </w:r>
      <w:r>
        <w:rPr>
          <w:color w:val="4A7FBF"/>
        </w:rPr>
        <w:t>정리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4D86" w14:paraId="0B9E1401" w14:textId="77777777" w:rsidTr="00C1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591266" w14:textId="77777777" w:rsidR="00C14D86" w:rsidRDefault="00000000">
            <w:r>
              <w:rPr>
                <w:sz w:val="20"/>
              </w:rPr>
              <w:t>질문</w:t>
            </w:r>
          </w:p>
        </w:tc>
        <w:tc>
          <w:tcPr>
            <w:tcW w:w="4320" w:type="dxa"/>
          </w:tcPr>
          <w:p w14:paraId="0323B331" w14:textId="77777777" w:rsidR="00C14D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답</w:t>
            </w:r>
          </w:p>
        </w:tc>
      </w:tr>
      <w:tr w:rsidR="00C14D86" w14:paraId="425D5FF0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21C7E" w14:textId="77777777" w:rsidR="00C14D86" w:rsidRDefault="00000000">
            <w:r>
              <w:rPr>
                <w:sz w:val="20"/>
              </w:rPr>
              <w:t>뭘 만드나?</w:t>
            </w:r>
          </w:p>
        </w:tc>
        <w:tc>
          <w:tcPr>
            <w:tcW w:w="4320" w:type="dxa"/>
          </w:tcPr>
          <w:p w14:paraId="16BBEC1A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요양원 보호자·의료진·환자를 하나의 서비스로 연결하는</w:t>
            </w:r>
            <w:r>
              <w:rPr>
                <w:sz w:val="20"/>
              </w:rPr>
              <w:br/>
              <w:t>AI 케어 소통 플랫폼 "하루안부"</w:t>
            </w:r>
          </w:p>
        </w:tc>
      </w:tr>
      <w:tr w:rsidR="00C14D86" w14:paraId="7FAE5203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64066" w14:textId="77777777" w:rsidR="00C14D86" w:rsidRDefault="00000000">
            <w:r>
              <w:rPr>
                <w:sz w:val="20"/>
              </w:rPr>
              <w:t>왜 만드나?</w:t>
            </w:r>
          </w:p>
        </w:tc>
        <w:tc>
          <w:tcPr>
            <w:tcW w:w="4320" w:type="dxa"/>
          </w:tcPr>
          <w:p w14:paraId="2351441A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입소 후 보호자가 케어 현황을 알 수 없고,</w:t>
            </w:r>
            <w:r>
              <w:rPr>
                <w:sz w:val="20"/>
              </w:rPr>
              <w:br/>
              <w:t>소통할 수 없고, 정보를 구할 수 없는 문제 해결</w:t>
            </w:r>
          </w:p>
        </w:tc>
      </w:tr>
      <w:tr w:rsidR="00C14D86" w14:paraId="577669FF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8D429C" w14:textId="77777777" w:rsidR="00C14D86" w:rsidRDefault="00000000">
            <w:r>
              <w:rPr>
                <w:sz w:val="20"/>
              </w:rPr>
              <w:t>뭐가 다른가?</w:t>
            </w:r>
          </w:p>
        </w:tc>
        <w:tc>
          <w:tcPr>
            <w:tcW w:w="4320" w:type="dxa"/>
          </w:tcPr>
          <w:p w14:paraId="0F414EBD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1) 3자 실시간 소통 (국내 최초)</w:t>
            </w:r>
            <w:r>
              <w:rPr>
                <w:sz w:val="20"/>
              </w:rPr>
              <w:br/>
              <w:t>2) AI 케어 가이드 5개 모드 + 3단계 에스컬레이션</w:t>
            </w:r>
            <w:r>
              <w:rPr>
                <w:sz w:val="20"/>
              </w:rPr>
              <w:br/>
              <w:t>3) 자동 인수인계 + 일일/주간/월간 리포트</w:t>
            </w:r>
            <w:r>
              <w:rPr>
                <w:sz w:val="20"/>
              </w:rPr>
              <w:br/>
              <w:t>4) 의료 행위 쉬운 설명 + 처치 동의 디지털화</w:t>
            </w:r>
          </w:p>
        </w:tc>
      </w:tr>
      <w:tr w:rsidR="00C14D86" w14:paraId="7A7755CB" w14:textId="77777777" w:rsidTr="00C14D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D4475" w14:textId="77777777" w:rsidR="00C14D86" w:rsidRDefault="00000000">
            <w:r>
              <w:rPr>
                <w:sz w:val="20"/>
              </w:rPr>
              <w:t>UX 프로세스는?</w:t>
            </w:r>
          </w:p>
        </w:tc>
        <w:tc>
          <w:tcPr>
            <w:tcW w:w="4320" w:type="dxa"/>
          </w:tcPr>
          <w:p w14:paraId="01C84122" w14:textId="77777777" w:rsidR="00C14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 8단계 모델 기반 (발견→정의→구조→디자인→…)</w:t>
            </w:r>
            <w:r>
              <w:rPr>
                <w:sz w:val="20"/>
              </w:rPr>
              <w:br/>
              <w:t>현재 4단계(디자인) 진행 중</w:t>
            </w:r>
            <w:r>
              <w:rPr>
                <w:sz w:val="20"/>
              </w:rPr>
              <w:br/>
              <w:t>16종의 UX 산출물 완성</w:t>
            </w:r>
          </w:p>
        </w:tc>
      </w:tr>
      <w:tr w:rsidR="00C14D86" w14:paraId="18DBECAB" w14:textId="77777777" w:rsidTr="00C1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233F8A" w14:textId="77777777" w:rsidR="00C14D86" w:rsidRDefault="00000000">
            <w:r>
              <w:rPr>
                <w:sz w:val="20"/>
              </w:rPr>
              <w:t>일정은?</w:t>
            </w:r>
          </w:p>
        </w:tc>
        <w:tc>
          <w:tcPr>
            <w:tcW w:w="4320" w:type="dxa"/>
          </w:tcPr>
          <w:p w14:paraId="16496608" w14:textId="77777777" w:rsidR="00C14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W1-7: 기획+디자인 → W8: 중간발표</w:t>
            </w:r>
            <w:r>
              <w:rPr>
                <w:sz w:val="20"/>
              </w:rPr>
              <w:br/>
              <w:t>W9-14: 구현+정교화 → W15: 최종 시연</w:t>
            </w:r>
          </w:p>
        </w:tc>
      </w:tr>
    </w:tbl>
    <w:p w14:paraId="48131298" w14:textId="77777777" w:rsidR="00C14D86" w:rsidRDefault="00C14D86"/>
    <w:p w14:paraId="1EBD2D15" w14:textId="77777777" w:rsidR="00C14D86" w:rsidRDefault="00C14D86"/>
    <w:p w14:paraId="5A774CA1" w14:textId="77777777" w:rsidR="00C14D86" w:rsidRDefault="00000000">
      <w:pPr>
        <w:jc w:val="center"/>
      </w:pPr>
      <w:r>
        <w:rPr>
          <w:b/>
          <w:sz w:val="26"/>
        </w:rPr>
        <w:t>가족은 알고 싶다.  의료진은 기록을 줄이고 싶다.  환자는 연결되고 싶다.</w:t>
      </w:r>
    </w:p>
    <w:p w14:paraId="2DC399B3" w14:textId="77777777" w:rsidR="00C14D86" w:rsidRDefault="00000000">
      <w:pPr>
        <w:jc w:val="center"/>
      </w:pPr>
      <w:r>
        <w:rPr>
          <w:color w:val="4A7FBF"/>
          <w:sz w:val="26"/>
        </w:rPr>
        <w:t>하루안부는 그 세 가지를 하나의 서비스로 동시에 해결합니다.</w:t>
      </w:r>
    </w:p>
    <w:p w14:paraId="43EC405E" w14:textId="77777777" w:rsidR="00C14D86" w:rsidRDefault="00C14D86"/>
    <w:p w14:paraId="596E35E8" w14:textId="77777777" w:rsidR="00C14D86" w:rsidRDefault="00000000">
      <w:pPr>
        <w:jc w:val="center"/>
      </w:pPr>
      <w:r>
        <w:rPr>
          <w:color w:val="8C939A"/>
          <w:sz w:val="20"/>
        </w:rPr>
        <w:t>하루안부  |  4주차 과제 제출  |  2026.03</w:t>
      </w:r>
    </w:p>
    <w:sectPr w:rsidR="00C14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28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430555">
    <w:abstractNumId w:val="8"/>
  </w:num>
  <w:num w:numId="2" w16cid:durableId="1204904874">
    <w:abstractNumId w:val="6"/>
  </w:num>
  <w:num w:numId="3" w16cid:durableId="1857382392">
    <w:abstractNumId w:val="5"/>
  </w:num>
  <w:num w:numId="4" w16cid:durableId="1234511006">
    <w:abstractNumId w:val="4"/>
  </w:num>
  <w:num w:numId="5" w16cid:durableId="558128111">
    <w:abstractNumId w:val="7"/>
  </w:num>
  <w:num w:numId="6" w16cid:durableId="596331930">
    <w:abstractNumId w:val="3"/>
  </w:num>
  <w:num w:numId="7" w16cid:durableId="649404173">
    <w:abstractNumId w:val="2"/>
  </w:num>
  <w:num w:numId="8" w16cid:durableId="1795244615">
    <w:abstractNumId w:val="1"/>
  </w:num>
  <w:num w:numId="9" w16cid:durableId="176688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F65"/>
    <w:rsid w:val="006D00C6"/>
    <w:rsid w:val="00AA1D8D"/>
    <w:rsid w:val="00B47730"/>
    <w:rsid w:val="00C14D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ABD66"/>
  <w14:defaultImageDpi w14:val="300"/>
  <w15:docId w15:val="{8FB33279-124B-E749-8C0B-B78C0FEF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retendard" w:eastAsia="Pretendard" w:hAnsi="Pretendard"/>
      <w:color w:val="1E2A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4177</Words>
  <Characters>4971</Characters>
  <Application>Microsoft Office Word</Application>
  <DocSecurity>0</DocSecurity>
  <Lines>710</Lines>
  <Paragraphs>914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손예찬</cp:lastModifiedBy>
  <cp:revision>2</cp:revision>
  <dcterms:created xsi:type="dcterms:W3CDTF">2013-12-23T23:15:00Z</dcterms:created>
  <dcterms:modified xsi:type="dcterms:W3CDTF">2026-03-24T01:04:00Z</dcterms:modified>
  <cp:category/>
</cp:coreProperties>
</file>