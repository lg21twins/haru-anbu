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4A7FBF"/>
          <w:sz w:val="84"/>
        </w:rPr>
        <w:t>하루안부</w:t>
      </w:r>
    </w:p>
    <w:p>
      <w:pPr>
        <w:jc w:val="center"/>
      </w:pPr>
      <w:r>
        <w:rPr>
          <w:color w:val="8C939A"/>
          <w:sz w:val="32"/>
        </w:rPr>
        <w:t>"오늘 하루도, 안녕하셨습니다"</w:t>
      </w:r>
    </w:p>
    <w:p>
      <w:pPr>
        <w:jc w:val="center"/>
      </w:pPr>
      <w:r>
        <w:rPr>
          <w:color w:val="1E2A3A"/>
          <w:sz w:val="28"/>
        </w:rPr>
        <w:t>보호자 · 의료진 · 환자를 잇는 AI 케어 소통 플랫폼</w:t>
      </w:r>
    </w:p>
    <w:p/>
    <w:p/>
    <w:p/>
    <w:p/>
    <w:p>
      <w:pPr>
        <w:jc w:val="center"/>
      </w:pPr>
      <w:r>
        <w:rPr>
          <w:color w:val="8C939A"/>
          <w:sz w:val="22"/>
        </w:rPr>
        <w:t>Digital Content Production</w:t>
        <w:br/>
        <w:t>프로젝트 기획 발표 v3.0</w:t>
        <w:br/>
        <w:t>2026.03  |  김지욱 · 손예찬 · 고해은</w:t>
      </w:r>
    </w:p>
    <w:p>
      <w:r>
        <w:br w:type="page"/>
      </w:r>
    </w:p>
    <w:p>
      <w:pPr>
        <w:pStyle w:val="Heading1"/>
      </w:pPr>
      <w:r>
        <w:rPr>
          <w:color w:val="4A7FBF"/>
        </w:rPr>
        <w:t>00  UX 프로세스 기반 워크플로우</w:t>
      </w:r>
    </w:p>
    <w:p>
      <w:r>
        <w:t>본 프로젝트는 UX/UI 교과서의 8단계 프로세스 모델과 더블 다이아몬드 프레임워크를 기반으로 설계되었습니다.</w:t>
      </w:r>
    </w:p>
    <w:p>
      <w:pPr>
        <w:pStyle w:val="Heading2"/>
      </w:pPr>
      <w:r>
        <w:t>8단계 UX 프로세스 × 하루안부 적용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단계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프로세스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하루안부 적용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산출물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발견 (Discover)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시장 조사, 경쟁사 분석, 트렌드 리서치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경쟁사 분석 보고서 v3.0</w:t>
              <w:br/>
              <w:t>레퍼런스앱 조사보고서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정의 (Define)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퍼소나, JTBD, 고객여정지도, 문제정의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퍼소나 v2.1 (4명)</w:t>
              <w:br/>
              <w:t>JTBD 문제정의 v1.1</w:t>
              <w:br/>
              <w:t>고객여정지도 v1.0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구조 (Structure)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정보구조도(IA), 유저플로, 시나리오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정보구조도 v1.2</w:t>
              <w:br/>
              <w:t>유저플로 v1.2</w:t>
              <w:br/>
              <w:t>시나리오 v1.2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디자인 (Design)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톤앤무드, 디자인 시스템, 목업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톤앤무드 확정</w:t>
              <w:br/>
              <w:t>목업 v1~v4 (4버전)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프로토타입 (Prototype)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Figma 프로토타입 (진행 예정)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Figma 파일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테스팅 (Testing)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사용성 테스트 (Week 13)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테스트 결과 보고서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개선 (Iteration)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피드백 반영, UI 폴리싱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개선 버전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배포 (Deployment)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Vercel 프로덕션 배포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라이브 서비스</w:t>
            </w:r>
          </w:p>
        </w:tc>
      </w:tr>
    </w:tbl>
    <w:p/>
    <w:p>
      <w:r>
        <w:t>더블 다이아몬드 현재 위치: 1차 다이아몬드(발산→수렴) 완료 → 2차 다이아몬드(디자인 발산) 진입 중</w:t>
      </w:r>
    </w:p>
    <w:p/>
    <w:p>
      <w:pPr>
        <w:pStyle w:val="Heading2"/>
      </w:pPr>
      <w:r>
        <w:t>현재까지 완성된 UX 산출물 (16종)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분류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문서명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버전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기반 이론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기획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케어플랫폼 PRD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v5.0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기획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케어플랫폼 통합기획서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v5.0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기획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하루안부 퍼소나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v2.1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교과서 2부 8장 (사용자 이해와 퍼소나)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기획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하루안부 고객여정지도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v1.0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교과서 2부 9장 (고객여정지도)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기획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하루안부 JTBD 문제정의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v1.1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교과서 2부 10장 (디자인 문제 정의)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기획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하루안부 린캔버스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v1.0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교과서 1부 2장 (개념 형성)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시장조사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경쟁사 시장조사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v3.0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교과서 2부 1장 (프로젝트의 시작)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시장조사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포지셔닝맵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v2.0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교과서 2부 7장 (인사이트 도출)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시장조사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비주얼 벤치마킹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v2.0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교과서 3부 5장 (UI 디자인)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시장조사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레퍼런스 차용 확정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v1.0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교과서 2부 4장 (관찰)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설계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시나리오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v1.2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교과서 3부 2장 (시나리오)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설계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정보구조도 (IA)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v1.2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교과서 3부 4장 (워크플로와 정보구조)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설계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유저플로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v1.2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교과서 3부 4장 (워크플로와 정보구조)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설계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톤앤무드 가이드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v1.0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교과서 3부 5장 (UI 디자인)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설계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시스템 아키텍처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v2.0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리서치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AI 활용 방안서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v3.0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—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E53935"/>
        </w:rPr>
        <w:t>01  우리가 발견한 문제</w:t>
      </w:r>
    </w:p>
    <w:p>
      <w:r>
        <w:t>2025년, 한국은 초고령사회에 공식 진입했습니다. 65세 이상 인구가 1,024만 명을 넘어섰고, 장기요양 이용자는 113만 명에 달합니다.</w:t>
      </w:r>
    </w:p>
    <w:p>
      <w:pPr>
        <w:pStyle w:val="Heading2"/>
      </w:pPr>
      <w:r>
        <w:t>핵심 통계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지표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수치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의미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65세 이상 인구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1,024만 명 (20%)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초고령사회 공식 진입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장기요양 인정자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113만 명 (2024)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매년 증가 추세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요양 급여비용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16.1조 원 (2024)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4년간 64% 증가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보호자 스트레스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70%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정보 부재로 인한 심리적 고통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글로벌 시장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$4.58B → $16.87B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연평균 13.9% 성장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국내 3자 소통 플랫폼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0개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완전한 블루오션</w:t>
            </w:r>
          </w:p>
        </w:tc>
      </w:tr>
    </w:tbl>
    <w:p/>
    <w:p>
      <w:pPr>
        <w:pStyle w:val="Heading2"/>
      </w:pPr>
      <w:r>
        <w:t>현장 인터뷰 인사이트 (간호사 인터뷰)</w:t>
      </w:r>
    </w:p>
    <w:p>
      <w:r>
        <w:t>실제 요양병원 간호사 인터뷰를 통해 4가지 핵심 Pain Point를 발견했습니다.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Pain Point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현장의 목소리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해결 방안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인수인계 비효율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"전산 있는데도 종이·메모장·업무폰에 따로 적고 구두 전달… 매일 초과근무"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AI 자동 인수인계 리포트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간병인 품질 관리 부재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"날먹하는 간병인이 있어도 관리 수단이 없음"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간병인 리뷰/별점 시스템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보호자 의료 행위 이해 부족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"필요한 처치를 거부하는 보호자… 폐렴인데 석션을 막는 경우도"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AI 의료 행위 설명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행정 부담 과중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"보험 서류·절차 질문이 전부 간호사에게 몰림"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AI 행정 안내 모드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4A7FBF"/>
        </w:rPr>
        <w:t>02  시장 분석 — 왜 이 문제가 해결되지 않았나</w:t>
      </w:r>
    </w:p>
    <w:p>
      <w:r>
        <w:t>현재 한국 요양 앱 시장은 "입소 전" 단계에만 집중하고 있고, "입소 후" 보호자-의료진 실시간 소통은 사실상 부재합니다.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시장 영역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기존 서비스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한계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간병인 매칭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케어닥, 케어네이션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입소 후 케어 현황 확인 불가 (포화)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시설 관리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케어포, 요양시스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기관 내부 행정 중심, 보호자 소통 부재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시설 검색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또하나의가족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입소 후에는 쓸 일이 없음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보호자 소통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케어포 가족돌봄 (유일)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AI 기능·채팅·SOS·타임라인 없음</w:t>
            </w:r>
          </w:p>
        </w:tc>
      </w:tr>
    </w:tbl>
    <w:p/>
    <w:p>
      <w:pPr>
        <w:pStyle w:val="Heading2"/>
      </w:pPr>
      <w:r>
        <w:t>포지셔닝 맵</w:t>
      </w:r>
    </w:p>
    <w:p>
      <w:r>
        <w:t>X축: 기관중심 ↔ 보호자중심  |  Y축: 기본기록 ↔ AI+실시간소통</w:t>
        <w:br/>
        <w:t>→ 하루안부는 "보호자중심 + AI 실시간소통" 영역에 위치 — 블루오션</w:t>
      </w:r>
    </w:p>
    <w:p/>
    <w:p>
      <w:pPr>
        <w:pStyle w:val="Heading2"/>
      </w:pPr>
      <w:r>
        <w:t>글로벌 레퍼런스 벤치마킹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레퍼런스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국가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핵심 특징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하루안부 차용 포인트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Birdie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영국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가족 앱, 자동 케어 메시징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AI 자동 인수인계, 주간/월간 리포트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MyChart (Epic)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미국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AI 대화형 예약, LLM 메시지 생성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AI 의료 행위 설명, 처치 동의 디지털화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채널톡 ALF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한국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벡터 검색 자동 답변, 에스컬레이션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AI 3단계 에스컬레이션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키즈노트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한국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수신확인 + 재알림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읽음 확인 + 재알림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Life360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미국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서클 기반 SOS + 지오펜싱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서클 기반 그룹 알림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CaringBridge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미국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건강 여정 저널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카드 기반 리포트 UI</w:t>
            </w:r>
          </w:p>
        </w:tc>
      </w:tr>
    </w:tbl>
    <w:p/>
    <w:p>
      <w:r>
        <w:t>레퍼런스에서 차용한 기능 총 13개: P0(5개) · P1(4개) · P2(3개) · P3(1개)</w:t>
      </w:r>
    </w:p>
    <w:p>
      <w:r>
        <w:br w:type="page"/>
      </w:r>
    </w:p>
    <w:p>
      <w:pPr>
        <w:pStyle w:val="Heading1"/>
      </w:pPr>
      <w:r>
        <w:rPr>
          <w:color w:val="5BAE8C"/>
        </w:rPr>
        <w:t>03  사용자 이해 — 퍼소나 &amp; JTBD</w:t>
      </w:r>
    </w:p>
    <w:p>
      <w:r>
        <w:t>교과서 2부 8장(퍼소나)과 10장(디자인 문제 정의)을 기반으로, 현장 인터뷰 인사이트를 반영한 퍼소나 4명과 JTBD를 정의했습니다.</w:t>
      </w:r>
    </w:p>
    <w:p>
      <w:pPr>
        <w:pStyle w:val="Heading2"/>
      </w:pPr>
      <w:r>
        <w:t>퍼소나 (4명)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20"/>
              </w:rPr>
              <w:t>이름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나이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역할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핵심 니즈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좌절 경험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김미영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52세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보호자 (직장인)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실시간 케어 현황 확인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면회 가도 구체적 정보를 듣기 어려움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박지현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34세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간호사 (7년차)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AI 자동 인수인계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3교대 인수인계에 매일 초과근무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이상훈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45세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의사 (재활의학과)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효율적 처방 관리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보호자가 처치를 거부하는 사례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김순자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78세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환자 (장기요양 3등급)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간단한 UI, 가족 소통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스마트폰 조작이 어려움</w:t>
            </w:r>
          </w:p>
        </w:tc>
      </w:tr>
    </w:tbl>
    <w:p/>
    <w:p>
      <w:pPr>
        <w:pStyle w:val="Heading2"/>
      </w:pPr>
      <w:r>
        <w:t>JTBD (Jobs To Be Done)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사용자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Job Statement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HMW (How Might We)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보호자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요양원에 맡긴 가족의 케어 상황을 실시간으로 알고 싶다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HMW 보호자가 언제든 안심할 수 있게 할까?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보호자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요양·건강 정보를 쉽게 얻고 싶다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HMW 복잡한 정보를 대화처럼 쉽게 전달할까?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간호사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인수인계 시간을 줄이고 싶다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HMW AI가 인수인계를 자동화할까?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간호사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보호자에게 처치를 쉽게 설명하고 싶다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HMW AI가 의료 행위를 보호자 눈높이로 설명할까?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환자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가족과 연결되어 있다고 느끼고 싶다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HMW 디지털 기기가 어려운 어르신도 쓸 수 있게 할까?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4A7FBF"/>
        </w:rPr>
        <w:t>04  하루안부 — 이렇게 해결합니다</w:t>
      </w:r>
    </w:p>
    <w:p>
      <w:r>
        <w:t>하루안부는 하나의 앱에서 보호자·의료진·환자 3개 역할을 연결합니다. 로그인하면 역할에 맞는 화면이 자동으로 나타납니다.</w:t>
      </w:r>
    </w:p>
    <w:p>
      <w:pPr>
        <w:pStyle w:val="Heading2"/>
      </w:pPr>
      <w:r>
        <w:t>3개 역할, 1개 앱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역할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누구?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주 사용 환경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핵심 기능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보호자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요양원에 가족을 맡긴 자녀, 배우자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모바일 (스마트폰)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대시보드, AI 리포트, 채팅, AI 가이드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의료진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의사, 간호사, 요양보호사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PC (데스크톱)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체크리스트, SOS, 인수인계, 채팅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환자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요양시설 입소 노인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태블릿/스마트폰 (큰 글자)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일과표, 처방전, 가족 연결, 긴급 도움</w:t>
            </w:r>
          </w:p>
        </w:tc>
      </w:tr>
    </w:tbl>
    <w:p/>
    <w:p>
      <w:pPr>
        <w:pStyle w:val="Heading2"/>
      </w:pPr>
      <w:r>
        <w:t>핵심 기능 (Level 1 — 9개 + 신규 4개)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기능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작동 방식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출처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F-01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케어 체크리스트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의료진 PC에서 식사·투약·위생·활동 체크 → 3초 내 보호자 앱 실시간 반영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F-02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보호자 대시보드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케어 완료율 시각화, 날짜별 추이, AI 리포트 미리보기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F-03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SOS 긴급 알림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SOS 버튼 → 30초 내 푸시 → 서클 기반 그룹 알림 → 대응 타임라인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Life360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F-04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1:1 채팅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보호자-의료진 실시간 텍스트 + 사진 첨부 + 읽음 확인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키즈노트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F-05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AI 일일 리포트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AI가 하루 케어 데이터를 자연어로 요약 → 카드 기반 UI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CaringBridge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F-06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AI 케어 가이드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5개 모드 (백과사전/감정지원/요양원찾기/요양비계산/행정안내)</w:t>
              <w:br/>
              <w:t>+ 3단계 에스컬레이션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채널톡 ALF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F-07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역할 분기 + 인증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카카오·구글 소셜 로그인 → 역할별 화면 자동 분기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F-08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시간표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환자 일과표 + 의료진 케어 스케줄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F-09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처방전·진료기록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의료진 입력 → 보호자 열람 + 의료 타임라인 통합 뷰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삼성서울병원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F-10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AI 의료 행위 설명 (신규)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의료진 처치 등록 → AI가 보호자에게 쉬운 말로 설명 카드 전송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MyChart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F-11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AI 자동 인수인계 (신규)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교대 시 특이사항 + 미완료 + 보호자 요청 자동 요약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Birdie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F-09+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간병인 리뷰/별점 (신규)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보호자가 간병인에게 별점 + 텍스트 후기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케어닥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F-12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처치 동의 디지털화 (신규)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AI 설명 → 보호자 앱에서 전자 서명 동의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MyChart</w:t>
            </w:r>
          </w:p>
        </w:tc>
      </w:tr>
    </w:tbl>
    <w:p>
      <w:r>
        <w:br w:type="page"/>
      </w:r>
    </w:p>
    <w:p>
      <w:r>
        <w:br w:type="page"/>
      </w:r>
    </w:p>
    <w:p>
      <w:pPr>
        <w:pStyle w:val="Heading1"/>
      </w:pPr>
      <w:r>
        <w:rPr>
          <w:color w:val="4A7FBF"/>
        </w:rPr>
        <w:t>04-2  전체 기능 상세 명세</w:t>
      </w:r>
    </w:p>
    <w:p>
      <w:r>
        <w:t>하루안부의 전체 기능을 Level별로 상세히 나열합니다. 기존 핵심 기능 9개 + 레퍼런스 차용 신규 기능 13개 + Level 2/3 기능을 포함합니다.</w:t>
      </w:r>
    </w:p>
    <w:p>
      <w:pPr>
        <w:pStyle w:val="Heading2"/>
      </w:pPr>
      <w:r>
        <w:t>Level 1 — 핵심 기능 (실제 구현, 9개)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8"/>
              </w:rPr>
              <w:t>ID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기능명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설명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사용자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구현 주차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핵심 스펙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F-01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케어 체크리스트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의료진이 환자별 식사·투약·위생·활동을 체크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의료진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W10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• 4개 카테고리 (식사/투약/위생/활동)</w:t>
              <w:br/>
              <w:t>• 타임스탬프 자동 저장</w:t>
              <w:br/>
              <w:t>• Supabase Realtime 구독</w:t>
              <w:br/>
              <w:t>• 환자별 개별 체크리스트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F-02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보호자 대시보드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체크리스트 현황을 보호자에게 실시간 반영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보호자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W10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• 3초 이내 실시간 반영 (Realtime)</w:t>
              <w:br/>
              <w:t>• 케어 완료율 % 시각화</w:t>
              <w:br/>
              <w:t>• 날짜별 추이 그래프</w:t>
              <w:br/>
              <w:t>• 카드형 레이아웃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F-03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SOS 긴급 알림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긴급 상황 시 보호자에게 즉시 알림 발송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의료진→보호자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W10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• SOS 버튼 + 상황 메모 입력</w:t>
              <w:br/>
              <w:t>• 30초 이내 FCM 푸시 발송</w:t>
              <w:br/>
              <w:t>• 미응답 시 자동 재알림</w:t>
              <w:br/>
              <w:t>• 대응 타임라인 기록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F-04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1:1 채팅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보호자-의료진 실시간 텍스트 채팅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보호자↔의료진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W11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• Supabase Realtime 기반</w:t>
              <w:br/>
              <w:t>• 사진 첨부 (Storage)</w:t>
              <w:br/>
              <w:t>• 읽음 확인 표시</w:t>
              <w:br/>
              <w:t>• 채팅 내역 저장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F-05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AI 일일 케어 리포트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AI가 하루 케어 데이터를 자연어로 자동 요약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보호자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W12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• 매일 저녁 자동 생성 (Cron Job)</w:t>
              <w:br/>
              <w:t>• 식사/투약/활동/특이사항 요약</w:t>
              <w:br/>
              <w:t>• 카드 기반 UI (CaringBridge 참고)</w:t>
              <w:br/>
              <w:t>• 푸시 알림으로 발송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F-06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AI 케어 가이드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AI 챗봇에게 요양·건강 관련 질문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보호자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W12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• 5개 모드: 백과사전 / 감정지원 / 요양원찾기 / 요양비계산 / 행정안내</w:t>
              <w:br/>
              <w:t>• LLM API 연동 + System Prompt</w:t>
              <w:br/>
              <w:t>• 대화 세션 저장</w:t>
              <w:br/>
              <w:t>• 모드 자동 전환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F-07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역할 분기 + 인증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로그인 후 역할에 맞는 화면 자동 분기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전체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W9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• 카카오/구글 소셜 로그인 (Supabase Auth)</w:t>
              <w:br/>
              <w:t>• 역할: family / medical / patient</w:t>
              <w:br/>
              <w:t>• React Router 역할별 라우트 가드</w:t>
              <w:br/>
              <w:t>• PC 사이드바 / 모바일 탭바 분기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F-08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시간표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환자 일과표 + 의료진 케어 스케줄 관리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전체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W11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• 환자: 일과표 확인 (큰 글자)</w:t>
              <w:br/>
              <w:t>• 의료진: 케어 스케줄 관리</w:t>
              <w:br/>
              <w:t>• 보호자: "오늘 뭐 하셨는지" 확인</w:t>
              <w:br/>
              <w:t>• 반복 일정 설정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F-09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처방전·진료기록 + 의료 타임라인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의료진이 입력한 처방·진료 정보를 보호자가 열람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의료진→보호자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W11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• 의료진 PC: 처방전/진료기록 입력</w:t>
              <w:br/>
              <w:t>• 보호자: 열람 + 의료 타임라인 통합 뷰</w:t>
              <w:br/>
              <w:t>• 환자: 본인 처방전 확인 (큰 글자)</w:t>
              <w:br/>
              <w:t>• 시간축 시각화 (Nourish Care 참고)</w:t>
            </w:r>
          </w:p>
        </w:tc>
      </w:tr>
    </w:tbl>
    <w:p/>
    <w:p>
      <w:pPr>
        <w:pStyle w:val="Heading2"/>
      </w:pPr>
      <w:r>
        <w:t>레퍼런스 차용 신규 기능 (13개, P0~P3)</w:t>
      </w:r>
    </w:p>
    <w:p>
      <w:pPr>
        <w:pStyle w:val="Heading3"/>
      </w:pPr>
      <w:r>
        <w:t>P0 — Must-have (5개)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8"/>
              </w:rPr>
              <w:t>ID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기능명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출처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설명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적용 위치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핵심 스펙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F-11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AI 자동 인수인계 리포트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Birdie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교대 시 AI가 자동 요약 생성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의료진 &gt; 인수인계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• 해당 시간대 특이사항 자동 추출</w:t>
              <w:br/>
              <w:t>• 미완료 체크리스트 목록</w:t>
              <w:br/>
              <w:t>• 보호자 요청 사항 정리</w:t>
              <w:br/>
              <w:t>• 교대 간호사에게 자동 전달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F-10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AI 의료 행위 설명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MyChart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처치 등록 시 보호자에게 쉬운 설명 전송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보호자 &gt; 알림 센터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• 의료진이 처치 등록 → 트리거</w:t>
              <w:br/>
              <w:t>• LLM이 의료 용어 → 쉬운 말 변환</w:t>
              <w:br/>
              <w:t>• 설명 카드 알림 자동 전송</w:t>
              <w:br/>
              <w:t>• "석션은 가래를 제거하여 폐렴을 예방하는 처치예요"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F-7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AI 3단계 에스컬레이션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채널톡 ALF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AI 해결 불가 시 의료진 자동 연결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보호자 &gt; AI 가이드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• 1단계: AI 1차 응답</w:t>
              <w:br/>
              <w:t>• 2단계: "해결됐나요?" 확인</w:t>
              <w:br/>
              <w:t>• 3단계: 미해결 → 의료진 채팅 자동 연결</w:t>
              <w:br/>
              <w:t>• 대화 요약본 의료진에게 전달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F-1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읽음 확인 + 재알림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키즈노트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공지/알림 열람 여부 추적 + 미열람 재발송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공통 &gt; 알림 시스템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• 보호자 알림 열람 시간 기록</w:t>
              <w:br/>
              <w:t>• 미열람 시 자동 재알림 (설정 가능)</w:t>
              <w:br/>
              <w:t>• 의료진 대시보드에 읽음 상태 표시</w:t>
              <w:br/>
              <w:t>• 중요 알림 강조 표시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D-2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카드 기반 리포트 UI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CaringBridge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날짜별 카드 형태로 AI 리포트 표시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보호자 &gt; 리포트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• 날짜별 카드 레이아웃</w:t>
              <w:br/>
              <w:t>• 케어 요약 + 특이사항 + 사진</w:t>
              <w:br/>
              <w:t>• 스크롤로 과거 리포트 탐색</w:t>
              <w:br/>
              <w:t>• 주간/월간 트렌드 카드</w:t>
            </w:r>
          </w:p>
        </w:tc>
      </w:tr>
    </w:tbl>
    <w:p/>
    <w:p>
      <w:pPr>
        <w:pStyle w:val="Heading3"/>
      </w:pPr>
      <w:r>
        <w:t>P1 — Should-have (4개)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8"/>
              </w:rPr>
              <w:t>ID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기능명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출처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설명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적용 위치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핵심 스펙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F-9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간병인 리뷰/별점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케어닥 + 현장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보호자가 간병인 평가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보호자 &gt; 더보기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• 별점 1~5점 + 텍스트 후기</w:t>
              <w:br/>
              <w:t>• 간병인 프로필에 평균 별점 표시</w:t>
              <w:br/>
              <w:t>• 시설 관리자 열람 가능</w:t>
              <w:br/>
              <w:t>• 현장 인사이트: "날먹 간병인 관리 수단 필요"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F-8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주간/월간 리포트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Birdie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AI가 장기 트렌드 자동 요약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보호자 &gt; 리포트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• 주간: 7일 케어 데이터 요약</w:t>
              <w:br/>
              <w:t>• 월간: 30일 변화 트렌드 분석</w:t>
              <w:br/>
              <w:t>• 식사량/투약/활동 추이 그래프</w:t>
              <w:br/>
              <w:t>• 카드형 UI로 자동 생성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U-1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서클 기반 그룹 알림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Life360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SOS 시 관련자 전원 동시 알림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공통 &gt; 알림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• 환자별 서클 (보호자 전원 + 담당 의료진)</w:t>
              <w:br/>
              <w:t>• SOS 발생 → 서클 전원 동시 푸시</w:t>
              <w:br/>
              <w:t>• 서클 멤버 관리 (추가/제거)</w:t>
              <w:br/>
              <w:t>• 알림 우선순위 설정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F-12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처치 동의 디지털화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MyChart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AI 설명 후 보호자 전자 서명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보호자 &gt; 알림 &gt; 동의서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• 의료진 처치 등록 → AI 설명 생성</w:t>
              <w:br/>
              <w:t>• 보호자 앱에서 설명 확인</w:t>
              <w:br/>
              <w:t>• 전자 서명으로 동의/거부</w:t>
              <w:br/>
              <w:t>• 동의 이력 기록 관리</w:t>
            </w:r>
          </w:p>
        </w:tc>
      </w:tr>
    </w:tbl>
    <w:p/>
    <w:p>
      <w:pPr>
        <w:pStyle w:val="Heading3"/>
      </w:pPr>
      <w:r>
        <w:t>P2 — Nice-to-have (3개)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8"/>
              </w:rPr>
              <w:t>ID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기능명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출처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설명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적용 위치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핵심 스펙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U-5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카카오 연동 알림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분당서울대병원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앱 미설치 보호자도 알림 수신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공통 &gt; 알림 설정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• 카카오톡 알림톡 API 연동</w:t>
              <w:br/>
              <w:t>• 일일 리포트 / SOS / 공지 발송</w:t>
              <w:br/>
              <w:t>• 앱 설치 유도 링크 포함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U-2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공동 작성자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CaringBridge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여러 간호사가 환자 기록 공동 편집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의료진 &gt; 환자 기록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• 동시 편집 (Realtime)</w:t>
              <w:br/>
              <w:t>• 작성자 표시</w:t>
              <w:br/>
              <w:t>• 수정 이력 추적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F-4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가족 약물함 동기화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Medisafe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복용 약물 목록 + 투약 알림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보호자 &gt; 처방전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• 현재 복용 약물 리스트</w:t>
              <w:br/>
              <w:t>• 투약 시간 알림 수신</w:t>
              <w:br/>
              <w:t>• 의료진 처방전과 자동 동기화</w:t>
            </w:r>
          </w:p>
        </w:tc>
      </w:tr>
    </w:tbl>
    <w:p/>
    <w:p>
      <w:pPr>
        <w:pStyle w:val="Heading3"/>
      </w:pPr>
      <w:r>
        <w:t>P3 — Future (1개)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8"/>
              </w:rPr>
              <w:t>ID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기능명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출처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설명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적용 위치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핵심 스펙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F-2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Lock Screen 위젯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Medisafe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잠금화면에서 다음 투약 시간 확인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환자 &gt; 잠금화면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• iOS/Android 위젯</w:t>
              <w:br/>
              <w:t>• 다음 투약 시간 + 약물명 표시</w:t>
              <w:br/>
              <w:t>• 탭하면 앱 바로 이동</w:t>
            </w:r>
          </w:p>
        </w:tc>
      </w:tr>
    </w:tbl>
    <w:p/>
    <w:p>
      <w:pPr>
        <w:pStyle w:val="Heading2"/>
      </w:pPr>
      <w:r>
        <w:t>Level 2 — UI 구현 (확장 가능성 시각화, 4개)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기능명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설명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구현 범위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L2-01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보호자 감정 지원 UI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보호자 심리 상태 트래킹 + 전문 상담 연결 UI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화면 디자인만 구현, 실제 데이터 연동 없음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L2-02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낙상 감지 알림 UI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웨어러블 연동 낙상 감지 시 알림 화면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알림 카드 UI + 대응 플로우 화면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L2-03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AI 건강 모니터링 UI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AI가 건강 데이터 이상 패턴 감지 시 알림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모니터링 대시보드 화면 + 알림 카드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L2-04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행동 패턴 분석 UI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환자 일상 행동 패턴 시각화 화면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패턴 그래프 + 이상 징후 알림 화면</w:t>
            </w:r>
          </w:p>
        </w:tc>
      </w:tr>
    </w:tbl>
    <w:p/>
    <w:p>
      <w:pPr>
        <w:pStyle w:val="Heading2"/>
      </w:pPr>
      <w:r>
        <w:t>Level 3 — 기획 제안 (장기 비전, 2개)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기능명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설명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비고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L3-01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AI 자율 의사결정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AI가 케어 데이터 기반으로 의료진에게 케어 제안을 자동 생성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의료법·윤리 검토 필요, 장기 로드맵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L3-02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CCTV 모니터링 연동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시설 내 CCTV와 연동하여 보호자에게 실시간 영상 제공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현장 인사이트: "요양원에서 승인 어려움" → 인증마크 제도로 대체 검토</w:t>
            </w:r>
          </w:p>
        </w:tc>
      </w:tr>
    </w:tbl>
    <w:p/>
    <w:p>
      <w:pPr>
        <w:pStyle w:val="Heading2"/>
      </w:pPr>
      <w:r>
        <w:t>기능 구현 의존성 &amp; 순서</w:t>
      </w:r>
    </w:p>
    <w:p>
      <w:r>
        <w:rPr>
          <w:b/>
        </w:rPr>
        <w:t>F-07 역할 분기 + 인증</w:t>
      </w:r>
      <w:r>
        <w:t xml:space="preserve"> [W9] — 모든 기능의 전제 조건</w:t>
      </w:r>
    </w:p>
    <w:p>
      <w:pPr>
        <w:ind w:left="400"/>
      </w:pPr>
      <w:r>
        <w:rPr>
          <w:rFonts w:ascii="Pretendard" w:hAnsi="Pretendard"/>
          <w:sz w:val="20"/>
        </w:rPr>
        <w:t>├── F-01 케어 체크리스트 [W10]</w:t>
      </w:r>
    </w:p>
    <w:p>
      <w:pPr>
        <w:ind w:left="1000"/>
      </w:pPr>
      <w:r>
        <w:rPr>
          <w:rFonts w:ascii="Pretendard" w:hAnsi="Pretendard"/>
          <w:color w:val="8C939A"/>
          <w:sz w:val="20"/>
        </w:rPr>
        <w:t>├── F-02 보호자 대시보드 (Realtime) [W10]</w:t>
      </w:r>
    </w:p>
    <w:p>
      <w:pPr>
        <w:ind w:left="1000"/>
      </w:pPr>
      <w:r>
        <w:rPr>
          <w:rFonts w:ascii="Pretendard" w:hAnsi="Pretendard"/>
          <w:color w:val="8C939A"/>
          <w:sz w:val="20"/>
        </w:rPr>
        <w:t>├── F-05 AI 일일 리포트 (체크리스트 의존) [W12]</w:t>
      </w:r>
    </w:p>
    <w:p>
      <w:pPr>
        <w:ind w:left="1000"/>
      </w:pPr>
      <w:r>
        <w:rPr>
          <w:rFonts w:ascii="Pretendard" w:hAnsi="Pretendard"/>
          <w:color w:val="8C939A"/>
          <w:sz w:val="20"/>
        </w:rPr>
        <w:t>├── F-11 AI 자동 인수인계 (체크리스트 의존) [W12]</w:t>
      </w:r>
    </w:p>
    <w:p>
      <w:pPr>
        <w:ind w:left="1000"/>
      </w:pPr>
      <w:r>
        <w:rPr>
          <w:rFonts w:ascii="Pretendard" w:hAnsi="Pretendard"/>
          <w:color w:val="8C939A"/>
          <w:sz w:val="20"/>
        </w:rPr>
        <w:t>└── F-8 주간/월간 리포트 (리포트 의존) [W12]</w:t>
      </w:r>
    </w:p>
    <w:p>
      <w:pPr>
        <w:ind w:left="400"/>
      </w:pPr>
      <w:r>
        <w:rPr>
          <w:rFonts w:ascii="Pretendard" w:hAnsi="Pretendard"/>
          <w:sz w:val="20"/>
        </w:rPr>
        <w:t>├── F-03 SOS 긴급 알림 [W10]</w:t>
      </w:r>
    </w:p>
    <w:p>
      <w:pPr>
        <w:ind w:left="1000"/>
      </w:pPr>
      <w:r>
        <w:rPr>
          <w:rFonts w:ascii="Pretendard" w:hAnsi="Pretendard"/>
          <w:color w:val="8C939A"/>
          <w:sz w:val="20"/>
        </w:rPr>
        <w:t>└── U-1 서클 기반 그룹 알림 (SOS 확장) [W10]</w:t>
      </w:r>
    </w:p>
    <w:p>
      <w:pPr>
        <w:ind w:left="400"/>
      </w:pPr>
      <w:r>
        <w:rPr>
          <w:rFonts w:ascii="Pretendard" w:hAnsi="Pretendard"/>
          <w:sz w:val="20"/>
        </w:rPr>
        <w:t>├── F-04 1:1 채팅 [W11]</w:t>
      </w:r>
    </w:p>
    <w:p>
      <w:pPr>
        <w:ind w:left="1000"/>
      </w:pPr>
      <w:r>
        <w:rPr>
          <w:rFonts w:ascii="Pretendard" w:hAnsi="Pretendard"/>
          <w:color w:val="8C939A"/>
          <w:sz w:val="20"/>
        </w:rPr>
        <w:t>└── F-1 읽음 확인 + 재알림 (채팅/알림 확장) [W11]</w:t>
      </w:r>
    </w:p>
    <w:p>
      <w:pPr>
        <w:ind w:left="400"/>
      </w:pPr>
      <w:r>
        <w:rPr>
          <w:rFonts w:ascii="Pretendard" w:hAnsi="Pretendard"/>
          <w:sz w:val="20"/>
        </w:rPr>
        <w:t>├── F-06 AI 케어 가이드 [W12]</w:t>
      </w:r>
    </w:p>
    <w:p>
      <w:pPr>
        <w:ind w:left="1000"/>
      </w:pPr>
      <w:r>
        <w:rPr>
          <w:rFonts w:ascii="Pretendard" w:hAnsi="Pretendard"/>
          <w:color w:val="8C939A"/>
          <w:sz w:val="20"/>
        </w:rPr>
        <w:t>└── F-7 AI 3단계 에스컬레이션 (가이드 확장) [W12]</w:t>
      </w:r>
    </w:p>
    <w:p>
      <w:pPr>
        <w:ind w:left="400"/>
      </w:pPr>
      <w:r>
        <w:rPr>
          <w:rFonts w:ascii="Pretendard" w:hAnsi="Pretendard"/>
          <w:sz w:val="20"/>
        </w:rPr>
        <w:t>├── F-08 시간표 [W11]</w:t>
      </w:r>
    </w:p>
    <w:p>
      <w:pPr>
        <w:ind w:left="400"/>
      </w:pPr>
      <w:r>
        <w:rPr>
          <w:rFonts w:ascii="Pretendard" w:hAnsi="Pretendard"/>
          <w:sz w:val="20"/>
        </w:rPr>
        <w:t>└── F-09 처방전·진료기록 [W11]</w:t>
      </w:r>
    </w:p>
    <w:p>
      <w:pPr>
        <w:ind w:left="1000"/>
      </w:pPr>
      <w:r>
        <w:rPr>
          <w:rFonts w:ascii="Pretendard" w:hAnsi="Pretendard"/>
          <w:color w:val="8C939A"/>
          <w:sz w:val="20"/>
        </w:rPr>
        <w:t>├── F-10 AI 의료 행위 설명 (처방전 의존) [W12]</w:t>
      </w:r>
    </w:p>
    <w:p>
      <w:pPr>
        <w:ind w:left="1000"/>
      </w:pPr>
      <w:r>
        <w:rPr>
          <w:rFonts w:ascii="Pretendard" w:hAnsi="Pretendard"/>
          <w:color w:val="8C939A"/>
          <w:sz w:val="20"/>
        </w:rPr>
        <w:t>├── F-12 처치 동의 디지털화 (의료설명 의존) [W12]</w:t>
      </w:r>
    </w:p>
    <w:p>
      <w:pPr>
        <w:ind w:left="1000"/>
      </w:pPr>
      <w:r>
        <w:rPr>
          <w:rFonts w:ascii="Pretendard" w:hAnsi="Pretendard"/>
          <w:color w:val="8C939A"/>
          <w:sz w:val="20"/>
        </w:rPr>
        <w:t>└── F-4 가족 약물함 동기화 (처방전 의존) [W13]</w:t>
      </w:r>
    </w:p>
    <w:p/>
    <w:p>
      <w:pPr>
        <w:pStyle w:val="Heading2"/>
      </w:pPr>
      <w:r>
        <w:t>전체 기능 요약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구분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기능 수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내용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Level 1 핵심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9개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F-01~F-09 (체크리스트, 대시보드, SOS, 채팅, AI리포트, AI가이드, 인증, 시간표, 처방전)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P0 차용 (Must)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5개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AI 인수인계, AI 의료설명, AI 에스컬레이션, 읽음확인, 카드 리포트 UI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P1 차용 (Should)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4개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간병인 리뷰, 주간/월간 리포트, 서클 그룹 알림, 처치 동의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P2 차용 (Nice)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3개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카카오 연동, 공동 작성자, 약물함 동기화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P3 차용 (Future)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1개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Lock Screen 위젯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Level 2 UI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4개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감정지원 UI, 낙상감지 UI, 건강모니터링 UI, 행동패턴 UI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Level 3 기획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2개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AI 자율 의사결정, CCTV 모니터링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합계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28개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실제 구현 목표: Level 1 (9개) + P0 (5개) = 14개</w:t>
            </w:r>
          </w:p>
        </w:tc>
      </w:tr>
    </w:tbl>
    <w:p>
      <w:pPr>
        <w:pStyle w:val="Heading1"/>
      </w:pPr>
      <w:r>
        <w:rPr>
          <w:color w:val="5BAE8C"/>
        </w:rPr>
        <w:t>05  설계 — 시나리오 · 정보구조도 · 유저플로</w:t>
      </w:r>
    </w:p>
    <w:p>
      <w:r>
        <w:t>교과서 3부 2장(시나리오), 3부 4장(워크플로와 정보구조)을 기반으로 설계했습니다.</w:t>
      </w:r>
    </w:p>
    <w:p>
      <w:pPr>
        <w:pStyle w:val="Heading2"/>
      </w:pPr>
      <w:r>
        <w:t>시나리오 (v1.2)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역할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시나리오 요약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단계 수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보호자 (김미영)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출근 → 알림 확인 → 대시보드 → AI 리포트 → 채팅 → AI 가이드 질문 → 안심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7단계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의료진 (박지현)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출근 → 인수인계 확인 → 체크리스트 → SOS → 채팅 → 처방전 → 교대 → AI 인수인계 생성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8단계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환자 (김순자)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기상 → 일과표 확인 → 투약 알림 → 가족 소통 → 도움 요청 → 취침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6단계</w:t>
            </w:r>
          </w:p>
        </w:tc>
      </w:tr>
    </w:tbl>
    <w:p/>
    <w:p>
      <w:pPr>
        <w:pStyle w:val="Heading2"/>
      </w:pPr>
      <w:r>
        <w:t>정보구조도 — IA (v1.2)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역할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네비게이션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메뉴 구조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보호자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하단 탭바 5개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홈(대시보드) / AI 가이드 / 채팅 / 일정 / 더보기 → 총 21개 하위 메뉴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의료진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PC 사이드바 8개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대시보드 / 환자 관리 / 체크리스트 / 채팅 / 인수인계 / 처방전 / SOS / 설정 → 총 23개 하위 메뉴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환자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하단 탭바 3개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홈(일과표) / 가족 / 도움 → 총 10개 하위 메뉴 (큰 글자, 최소 탭)</w:t>
            </w:r>
          </w:p>
        </w:tc>
      </w:tr>
    </w:tbl>
    <w:p/>
    <w:p>
      <w:pPr>
        <w:pStyle w:val="Heading2"/>
      </w:pPr>
      <w:r>
        <w:t>유저플로 (v1.2)</w:t>
      </w:r>
    </w:p>
    <w:p>
      <w:r>
        <w:t>총 19개 유저플로 정의 (기존 12개 + 레퍼런스 차용 7개 추가)</w:t>
      </w:r>
    </w:p>
    <w:p>
      <w:r>
        <w:t>• UF-01~12: 핵심 플로우 (로그인, 체크리스트, 대시보드, SOS, 채팅, AI 가이드, 시간표, 처방전 등)</w:t>
        <w:br/>
        <w:t>• UF-13~19: 신규 플로우 (간병인 리뷰, AI 의료설명, AI 에스컬레이션, 처치 동의, 주간리포트, 카카오 연동, 공동작성자)</w:t>
      </w:r>
    </w:p>
    <w:p>
      <w:r>
        <w:br w:type="page"/>
      </w:r>
    </w:p>
    <w:p>
      <w:pPr>
        <w:pStyle w:val="Heading1"/>
      </w:pPr>
      <w:r>
        <w:rPr>
          <w:color w:val="B8864A"/>
        </w:rPr>
        <w:t>06  디자인 시스템 — 톤앤무드 &amp; 비주얼</w:t>
      </w:r>
    </w:p>
    <w:p>
      <w:r>
        <w:t>톤 키워드: "따뜻하지만 전문적인 — 안심을 디자인하다"</w:t>
      </w:r>
    </w:p>
    <w:p>
      <w:pPr>
        <w:pStyle w:val="Heading2"/>
      </w:pPr>
      <w:r>
        <w:t>컬러 팔레트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용도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이름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코드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적용 대상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메인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안심 블루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#4A7FBF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보호자 화면 포인트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서브 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케어 그린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#5BAE8C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의료진 화면 포인트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서브 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편안 베이지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#D4A574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환자 화면 포인트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배경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웜 화이트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#FAFAF7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앱 전체 배경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텍스트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다크 네이비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#1E2A3A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본문 텍스트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완료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그린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#4CAF50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체크리스트 완료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긴급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레드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#E53935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SOS, 긴급 상황</w:t>
            </w:r>
          </w:p>
        </w:tc>
      </w:tr>
    </w:tbl>
    <w:p/>
    <w:p>
      <w:pPr>
        <w:pStyle w:val="Heading2"/>
      </w:pPr>
      <w:r>
        <w:t>타이포그래피</w:t>
      </w:r>
    </w:p>
    <w:p>
      <w:r>
        <w:t>주 서체: Pretendard  |  보조 서체: Noto Sans SC (다국어 대응)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용도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크기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굵기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제목 (H1)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28px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Bold (700)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소제목 (H2)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22px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SemiBold (600)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본문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16px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Regular (400)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본문 (환자용)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18px+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Regular (400)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캡션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13px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Regular (400)</w:t>
            </w:r>
          </w:p>
        </w:tc>
      </w:tr>
    </w:tbl>
    <w:p/>
    <w:p>
      <w:pPr>
        <w:pStyle w:val="Heading2"/>
      </w:pPr>
      <w:r>
        <w:t>무드 키워드</w:t>
      </w:r>
    </w:p>
    <w:p>
      <w:r>
        <w:t>DO: 안심 편지 같은 앱 / 카페에서 편하게 열어보는 앱 / 둥근 모서리(16px+) / 넉넉한 여백 / 카드 기반 / 라인 일러스트</w:t>
      </w:r>
    </w:p>
    <w:p>
      <w:r>
        <w:t>DON'T: 차가운 병원 차트 / 의료 키오스크 / 날카로운 직선 / 빽빽한 데이터 나열 / 딱딱한 말투</w:t>
      </w:r>
    </w:p>
    <w:p/>
    <w:p>
      <w:pPr>
        <w:pStyle w:val="Heading2"/>
      </w:pPr>
      <w:r>
        <w:t>디자인 목업 현황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버전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포함 화면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비고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v1 (초기)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보호자/의료진/환자 앱 + PC 웹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최초 디자인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v2 (리뉴얼)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보호자/의료진/환자 앱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Apple Health 참고 리뉴얼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v3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보호자/의료진/환자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3차 개선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v4 (최신)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보호자/의료진/환자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톤앤무드·컬러 확정 반영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4A7FBF"/>
        </w:rPr>
        <w:t>07  AI 활용 — 앱 안에서도, 개발 과정에서도</w:t>
      </w:r>
    </w:p>
    <w:p>
      <w:pPr>
        <w:pStyle w:val="Heading2"/>
      </w:pPr>
      <w:r>
        <w:t>A. 앱 내 AI 기능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AI 기능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하는 일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사용자 시나리오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AI 케어 가이드</w:t>
              <w:br/>
              <w:t>(백과사전 모드)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요양·건강 정보를</w:t>
              <w:br/>
              <w:t>AI 챗봇이 실시간 안내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"장기요양등급 신청은 어떻게 하나요?"</w:t>
              <w:br/>
              <w:t>→ 절차, 서류, 소요 기간 안내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AI 케어 가이드</w:t>
              <w:br/>
              <w:t>(감정 지원 모드)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감정적 신호 감지 시</w:t>
              <w:br/>
              <w:t>공감 모드 전환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"너무 힘들어요..."</w:t>
              <w:br/>
              <w:t>→ 공감 + 전문 상담 기관 안내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AI 케어 가이드</w:t>
              <w:br/>
              <w:t>(요양원 찾기)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조건 파악 후</w:t>
              <w:br/>
              <w:t>맞춤 시설 검색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"서울 강남 근처 치매 전문 요양원"</w:t>
              <w:br/>
              <w:t>→ 조건 질문 → 결과 제공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AI 케어 가이드</w:t>
              <w:br/>
              <w:t>(요양비 계산)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복합 조건</w:t>
              <w:br/>
              <w:t>비용 시뮬레이션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"3등급이면 한 달에 얼마?"</w:t>
              <w:br/>
              <w:t>→ 시설 vs 재가 비교 + 총비용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AI 케어 가이드</w:t>
              <w:br/>
              <w:t>(행정 안내)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보험·서류·절차</w:t>
              <w:br/>
              <w:t>1차 응답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"실손보험 청구하려면?"</w:t>
              <w:br/>
              <w:t>→ 필요서류 + 절차 안내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AI 일일 리포트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하루 케어 데이터</w:t>
              <w:br/>
              <w:t>자연어 자동 요약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매일 저녁: "오늘 어머님은</w:t>
              <w:br/>
              <w:t>식사 양호, 투약 완료, 산책 30분"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AI 자동 인수인계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교대 시</w:t>
              <w:br/>
              <w:t>자동 요약 생성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특이사항 + 미완료 + 보호자 요청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AI 의료 행위 설명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처치 등록 시</w:t>
              <w:br/>
              <w:t>보호자에게 쉬운 설명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"석션은 가래를 제거하여</w:t>
              <w:br/>
              <w:t>폐렴을 예방하는 처치예요"</w:t>
            </w:r>
          </w:p>
        </w:tc>
      </w:tr>
    </w:tbl>
    <w:p/>
    <w:p>
      <w:pPr>
        <w:pStyle w:val="Heading2"/>
      </w:pPr>
      <w:r>
        <w:t>B. 개발 과정 AI 활용 현황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항목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수치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총 대화 세션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6회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프롬프트 → 결과물 변환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29건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생성된 문서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28개+ (docx, md, html, png, pdf)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디자인 목업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4버전 × 3~4종 = 13종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발표 자료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21장 (HTML + PDF)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5BAE8C"/>
        </w:rPr>
        <w:t>08  기술 스택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영역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기술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선택 이유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프론트엔드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React + TypeScript + Tailwind CSS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SPA로 PC/모바일 동시 대응, AI 코드 생성 최적화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상태 관리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Zustand + TanStack Query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가벼움, 보일러플레이트 최소화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백엔드 (BaaS)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Supabase (PostgreSQL)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인증·DB·실시간·파일저장 올인원, 백엔드 코드 최소화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실시간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Supabase Realtime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체크리스트→대시보드 3초 이내 반영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배포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Vercel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GitHub 연동 자동 배포, Serverless Functions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AI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LLM API (Anthropic)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케어 가이드 + 리포트, 한국어 품질 우수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푸시 알림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Firebase (FCM)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SOS 30초 이내 발송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4A7FBF"/>
        </w:rPr>
        <w:t>09  15주 실행 로드맵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주차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수업 단계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하루안부 작업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산출물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W1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기획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트렌드 조사, 시장 분석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시장 조사 자료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W2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기획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경쟁사 분석, 차별화 전략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경쟁사 분석 보고서 v3.0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W3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기획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PRD, User Flow, DB 스키마, AI 프롬프트 설계</w:t>
              <w:br/>
              <w:t>퍼소나, JTBD, 고객여정지도, 린캔버스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PRD v5.0, 유저플로 v1.2</w:t>
              <w:br/>
              <w:t>퍼소나 v2.1, JTBD v1.1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W4 ← 현재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디자인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디자인 시스템, 톤앤무드 확정</w:t>
              <w:br/>
              <w:t>정보구조도, 시나리오, 레퍼런스 차용</w:t>
              <w:br/>
              <w:t>발표 자료 제작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톤앤무드 v1.0, IA v1.2</w:t>
              <w:br/>
              <w:t>시나리오 v1.2, 목업 v1~v4</w:t>
              <w:br/>
              <w:t>ppt_v3 (21장)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W5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디자인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무드보드, 의료진 PC 와이어프레임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Figma 와이어프레임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W6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디자인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보호자 모바일 + 환자 태블릿 와이어프레임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Figma 전체 화면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W7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디자인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Figma 목업 완성, 프로토타입, UX 카피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Figma 프로토타입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W8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중간점검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직무수행능력평가 1 — 기획+디자인 발표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발표 자료 + Figma 시연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W9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구현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React + Supabase 세팅, 인증 + 역할 분기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개발 환경 + 인증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W10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구현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체크리스트 + 대시보드 + SOS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핵심 기능 3개 동작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W11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구현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채팅 + 시간표 + 처방전·의료 타임라인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소통+의료 기능 동작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W12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구현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AI 케어 가이드 + AI 리포트 + FCM 푸시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AI 기능 + 푸시 동작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W13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정교화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통합 테스트, 사용성 테스트, 버그 수정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전체 기능 안정화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W14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정교화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최종 버그 수정, 성능 최적화, 제출 문서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산출물 완성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W15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최종 런칭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직무수행능력평가 2 — 최종 시연 + 포트폴리오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라이브 데모 + 발표</w:t>
            </w:r>
          </w:p>
        </w:tc>
      </w:tr>
    </w:tbl>
    <w:p/>
    <w:p>
      <w:r>
        <w:t>마일스톤: W10 실시간 반영 동작 / W12 AI 기능 완성 / W15 라이브 데모</w:t>
      </w:r>
    </w:p>
    <w:p>
      <w:r>
        <w:br w:type="page"/>
      </w:r>
    </w:p>
    <w:p>
      <w:pPr>
        <w:pStyle w:val="Heading1"/>
      </w:pPr>
      <w:r>
        <w:rPr>
          <w:color w:val="E53935"/>
        </w:rPr>
        <w:t>10  Week 8 중간점검 — 무엇을 보여줄 것인가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발표 항목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준비 산출물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상태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문제 정의 + 시장 데이터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시장 조사 자료, 현장 인터뷰 인사이트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✅ 완료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경쟁사 분석 + 시장 공백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경쟁사 분석 v3.0, 포지셔닝맵 v2.0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✅ 완료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UX 리서치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퍼소나 v2.1, JTBD v1.1, 고객여정지도 v1.0, 린캔버스 v1.0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✅ 완료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서비스 기획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PRD v5.0, 통합기획서 v5.0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✅ 완료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설계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시나리오 v1.2, 정보구조도 v1.2, 유저플로 v1.2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✅ 완료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디자인 시스템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톤앤무드 v1.0, 컬러·타이포·무드 확정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✅ 완료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레퍼런스 벤치마킹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비주얼벤치마킹 v2.0, 레퍼런스 차용 13개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✅ 완료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AI 활용 전략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AI 활용 방안서 v3.0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✅ 완료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디자인 목업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목업 v1~v4 (4버전 13종)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✅ 완료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Figma 프로토타입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3역할 전체 화면 + 인터랙션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⏳ W5~7 진행 예정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5BAE8C"/>
        </w:rPr>
        <w:t>11  실현 가능성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우려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우리의 답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"3명이서 이걸 다 만들 수 있나?"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Supabase가 백엔드 대체 → 프론트엔드 집중</w:t>
              <w:br/>
              <w:t>AI 코딩 도구가 개발 속도 2~3배 향상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"AI를 앱에 넣는 게 어렵지 않나?"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LLM API는 REST API 한 줄이면 연동</w:t>
              <w:br/>
              <w:t>복잡한 ML 모델 학습 불필요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"디자이너 없이 UI가 괜찮을까?"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Tailwind CSS + AI 프롬프트 기반 UI 생성</w:t>
              <w:br/>
              <w:t>Figma 목업 → 코드 변환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"6주면 개발 시간이 부족하지 않나?"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Level 1(9개 실제 구현) / Level 2(UI만) / Level 3(기획)</w:t>
              <w:br/>
              <w:t>Level 1에 집중하면 충분히 가능</w:t>
            </w:r>
          </w:p>
        </w:tc>
      </w:tr>
    </w:tbl>
    <w:p/>
    <w:p>
      <w:pPr>
        <w:pStyle w:val="Heading2"/>
      </w:pPr>
      <w:r>
        <w:t>기능 구현 범위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레벨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의미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기능 수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포함 기능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Level 1</w:t>
              <w:br/>
              <w:t>실제 구현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완전히 동작하는 기능</w:t>
              <w:br/>
              <w:t>→ 최종 시연 핵심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9개 + 신규 4개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체크리스트, 대시보드, SOS, 채팅,</w:t>
              <w:br/>
              <w:t>AI 가이드, AI 리포트, 인증, 시간표, 처방전</w:t>
              <w:br/>
              <w:t>+ AI 인수인계, AI 의료설명, 간병인 리뷰, 처치 동의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Level 2</w:t>
              <w:br/>
              <w:t>UI 구현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화면만 구현</w:t>
              <w:br/>
              <w:t>→ 확장 가능성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4개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감정 지원 UI, 낙상 감지 UI,</w:t>
              <w:br/>
              <w:t>AI 건강 모니터링, 행동 패턴 분석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Level 3</w:t>
              <w:br/>
              <w:t>기획 제안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문서로 제안</w:t>
              <w:br/>
              <w:t>→ 장기 비전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2개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AI 자율 의사결정,</w:t>
              <w:br/>
              <w:t>CCTV 모니터링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4A7FBF"/>
        </w:rPr>
        <w:t>12  정리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질문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답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뭘 만드나?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요양원 보호자·의료진·환자를 하나의 앱으로 연결하는</w:t>
              <w:br/>
              <w:t>AI 케어 소통 플랫폼 "하루안부"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왜 만드나?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입소 후 보호자가 케어 현황을 알 수 없고,</w:t>
              <w:br/>
              <w:t>소통할 수 없고, 정보를 구할 수 없는 문제 해결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뭐가 다른가?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1) 3자 실시간 소통 (국내 최초)</w:t>
              <w:br/>
              <w:t>2) AI 케어 가이드 5개 모드 + 3단계 에스컬레이션</w:t>
              <w:br/>
              <w:t>3) AI 자동 인수인계 + 일일/주간/월간 리포트</w:t>
              <w:br/>
              <w:t>4) AI 의료 행위 설명 + 처치 동의 디지털화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어떻게 만드나?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React + Supabase + LLM API</w:t>
              <w:br/>
              <w:t>전 과정 AI 활용으로 3인 팀 생산성 극대화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일정은?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W1-7: 기획+디자인 → W8: 중간발표</w:t>
              <w:br/>
              <w:t>W9-14: 구현+정교화 → W15: 최종 시연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UX 프로세스는?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교과서 8단계 모델 기반</w:t>
              <w:br/>
              <w:t>발견→정의→구조→디자인→프로토→테스트→개선→배포</w:t>
              <w:br/>
              <w:t>현재 4단계(디자인) 진행 중</w:t>
            </w:r>
          </w:p>
        </w:tc>
      </w:tr>
    </w:tbl>
    <w:p/>
    <w:p/>
    <w:p>
      <w:pPr>
        <w:jc w:val="center"/>
      </w:pPr>
      <w:r>
        <w:rPr>
          <w:b/>
          <w:color w:val="1E2A3A"/>
          <w:sz w:val="26"/>
        </w:rPr>
        <w:t>가족은 알고 싶다.  의료진은 기록을 줄이고 싶다.  환자는 연결되고 싶다.</w:t>
      </w:r>
    </w:p>
    <w:p>
      <w:pPr>
        <w:jc w:val="center"/>
      </w:pPr>
      <w:r>
        <w:rPr>
          <w:color w:val="4A7FBF"/>
          <w:sz w:val="26"/>
        </w:rPr>
        <w:t>하루안부는 그 세 가지를 하나의 앱으로 동시에 해결합니다.</w:t>
      </w:r>
    </w:p>
    <w:p/>
    <w:p>
      <w:pPr>
        <w:jc w:val="center"/>
      </w:pPr>
      <w:r>
        <w:rPr>
          <w:color w:val="8C939A"/>
          <w:sz w:val="20"/>
        </w:rPr>
        <w:t>하루안부  |  프로젝트 기획 발표 v3.0  |  2026.03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retendard" w:hAnsi="Pretendard" w:eastAsia="Pretendard"/>
      <w:color w:val="1E2A3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Pretendard" w:hAnsi="Pretendard" w:eastAsia="Pretendard"/>
      <w:b/>
      <w:bCs/>
      <w:color w:val="1E2A3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Pretendard" w:hAnsi="Pretendard" w:eastAsia="Pretendard"/>
      <w:b/>
      <w:bCs/>
      <w:color w:val="1E2A3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Pretendard" w:hAnsi="Pretendard" w:eastAsia="Pretendard"/>
      <w:b/>
      <w:bCs/>
      <w:color w:val="1E2A3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