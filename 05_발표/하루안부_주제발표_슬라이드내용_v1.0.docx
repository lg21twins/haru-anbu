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retendard" w:hAnsi="Pretendard" w:eastAsia="Pretendard"/>
          <w:b/>
          <w:color w:val="1B3A5C"/>
          <w:sz w:val="40"/>
        </w:rPr>
        <w:t>하루안부 — 주제발표 슬라이드 내용 가이드</w:t>
      </w:r>
    </w:p>
    <w:p>
      <w:pPr>
        <w:jc w:val="center"/>
      </w:pPr>
      <w:r>
        <w:rPr>
          <w:rFonts w:ascii="Pretendard" w:hAnsi="Pretendard" w:eastAsia="Pretendard"/>
          <w:color w:val="666666"/>
          <w:sz w:val="20"/>
        </w:rPr>
        <w:t>Figma 프레젠테이션 제작을 위한 슬라이드별 텍스트·레이아웃·비주얼 명세서 v1.0</w:t>
      </w:r>
    </w:p>
    <w:p>
      <w:pPr>
        <w:jc w:val="center"/>
      </w:pPr>
      <w:r>
        <w:rPr>
          <w:rFonts w:ascii="Pretendard" w:hAnsi="Pretendard" w:eastAsia="Pretendard"/>
          <w:color w:val="666666"/>
          <w:sz w:val="18"/>
        </w:rPr>
        <w:t>2026. 03 | 노인과 바다 그리고 네잎클로버 | 총 19 슬라이드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공통 스타일 레퍼런스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배경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흰색 (#FFFFFF), 넉넉한 여백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볼드 블랙 + 포인트 단어 스카이블루 (#4ABAEB)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회색(#666666), 미니멀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상단 좌측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"디지털콘텐츠제작03" 항상 표시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하단 우측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페이지 번호 "XX / 19"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서비스명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"하루안부" (기존 "케어 플랫폼"에서 변경)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장식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최소한의 아이콘/도형만 사용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원칙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슬라이드당 핵심 메시지 1개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폰트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Pretendard (전체)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주요 색상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#4ABAEB 스카이블루 | #1B3A5C 네이비 | #E53935 레드 | #4A7FBF 안심블루 | #5BAE8C 케어그린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01 / 19 — 표지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01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표지 (Cover)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상단좌측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디지털콘텐츠제작03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메인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"하루안부"</w:t>
              <w:br/>
              <w:t>→ "하루" = 볼드 블랙</w:t>
              <w:br/>
              <w:t>→ "안부" = 볼드 #4ABAEB</w:t>
              <w:br/>
              <w:t>→ 크기: 가장 큰 텍스트 (48pt 이상 권장)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 1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보호자 · 의료진 · 환자를 잇는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 2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AI 케어 소통 플랫폼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태그라인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오늘 하루도, 안녕하셨습니다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하단 정보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PROFESSOR 남궁경 교수님</w:t>
              <w:br/>
              <w:t>TEAM 노인과 바다 그리고 네잎클로버</w:t>
              <w:br/>
              <w:t>MEMBERS 22361031 김지욱, 22361056 손예찬, 22561005 고해은</w:t>
              <w:br/>
              <w:t>THE 4TH MEMBER AI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"디지털콘텐츠제작03" 작은 텍스트</w:t>
              <w:br/>
              <w:t>• 중앙 정렬: 메인 타이틀 → 서브1 → 서브2 → 태그라인 (수직 나열)</w:t>
              <w:br/>
              <w:t>• 하단: 4개 정보 블록을 가로 1줄로 배치 (구분선 |)</w:t>
              <w:br/>
              <w:t>• 하단 우측: 01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장식 없음 — 텍스트 중심 표지</w:t>
              <w:br/>
              <w:t>• "안부" 글자만 스카이블루로 컬러 차별화</w:t>
              <w:br/>
              <w:t>• 넉넉한 상하 여백으로 고급스러운 느낌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02 / 19 — 문제 정의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02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문제 정의 (Problem Statement)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"오늘 부모님이 밥을 드셨는지," (블랙)</w:t>
              <w:br/>
              <w:t>"약을 드셨는지" (#4ABAEB 스카이블루)</w:t>
              <w:br/>
              <w:t>"모릅니다."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요양시설에 계신 부모님을 매일 찾아뵐 수 없는 맞벌이 부부, 멀리 사는 자녀, 바쁜 일상 속 보호자 모두가 겪는 현실입니다.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하단 3열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01 소통 단절 — 가족-의료진 정보 공유 부재</w:t>
              <w:br/>
              <w:t>02 정보 부재 — 요양·건강 정보 탐색 창구 없음</w:t>
              <w:br/>
              <w:t>03 긴급 대응 불가 — 응급 상황 시 보호자 연락 지연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중앙 상단~중간: 타이틀 (2~3줄, 좌측 정렬 또는 중앙)</w:t>
              <w:br/>
              <w:t>• 타이틀 바로 아래: 서브타이틀 (회색, 작은 텍스트)</w:t>
              <w:br/>
              <w:t>• 하단 1/3 영역: 3컬럼 카드 형태로 문제 3가지</w:t>
              <w:br/>
              <w:t xml:space="preserve">  — 각 카드: 번호(볼드) + 제목(볼드) + 설명(회색)</w:t>
              <w:br/>
              <w:t>• 하단 우측: 02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하단 3개 카드 영역에 얇은 구분선 또는 카드 배경(#F8F9FA)</w:t>
              <w:br/>
              <w:t>• 번호(01, 02, 03)는 #4ABAEB 컬러 또는 원형 뱃지</w:t>
              <w:br/>
              <w:t>• 감정적 임팩트를 위해 타이틀은 크게 (32pt+ 권장)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03 / 19 — 퍼소나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03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퍼소나 (Persona)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"이 사람의" (#4ABAEB) + "이야기"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장기요양 보호자 117만 명 중 가장 많은 유형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퍼소나 카드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이름: 김미영 (52세)</w:t>
              <w:br/>
              <w:t>직업: 중견기업 과장, 맞벌이</w:t>
              <w:br/>
              <w:t>Quote: "퇴근하고 전화하면 안 받을 때가 많아요. 그때 제일 불안합니다"</w:t>
              <w:br/>
              <w:t>상황: 치매 초기 어머니(78세)를 6개월 전 요양원에 모심</w:t>
              <w:br/>
              <w:t>목표: 오늘 엄마가 괜찮은지 알고 싶다</w:t>
              <w:br/>
              <w:t>불만: 전화 연결 안 됨, 비용 복잡, 정보 없음</w:t>
              <w:br/>
              <w:t>기술: 카카오톡, 토스, 배민 일상 사용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중앙: 카드 스타일 퍼소나 박스</w:t>
              <w:br/>
              <w:t xml:space="preserve">  — 좌측: 사진 플레이스홀더 (둥근 사각형, 회색 배경)</w:t>
              <w:br/>
              <w:t xml:space="preserve">  — 우측: 이름·직업 (볼드) → Quote (이탤릭, 큰따옴표) → 상황/목표/불만/기술 (라벨+내용)</w:t>
              <w:br/>
              <w:t>• 카드 배경: #F8F9FA 또는 흰색 + 얇은 테두리</w:t>
              <w:br/>
              <w:t>• 하단 우측: 03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사진 플레이스홀더: 회색 원형 또는 둥근 사각형 + 사람 아이콘</w:t>
              <w:br/>
              <w:t>• Quote 텍스트는 큰따옴표("")로 감싸고 #4ABAEB 큰따옴표 장식</w:t>
              <w:br/>
              <w:t>• 라벨(상황, 목표, 불만, 기술)은 볼드 네이비, 내용은 일반 블랙</w:t>
              <w:br/>
              <w:t>• 카드에 미세한 그림자(drop shadow) 효과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04 / 19 — As-Is 고객 여정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04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As-Is 고객 여정 지도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"지금" (#4ABAEB) + "김미영의 하루"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하루안부가 없는 지금, 감정은 계속 떨어집니다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여정 5단계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① 입소 결정: 요양원 검색 | 😰 "어디가 좋은지 모르겠다" | 2/5점</w:t>
              <w:br/>
              <w:t>② 일상: 퇴근 후 전화 | 😟 "오늘은 괜찮으신가..." | 2/5점</w:t>
              <w:br/>
              <w:t>③ 궁금할 때: 전화 시도(안 받음) | 😤 "왜 안 받지?" | 1/5점</w:t>
              <w:br/>
              <w:t>④ 긴급 상황: 전화 대기 | 😱 "심장이 철렁" | 1/5점</w:t>
              <w:br/>
              <w:t>⑤ 비용/행정: 청구서 확인 | 😵 "이게 맞는 건지..." | 2/5점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하단 강조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"5단계 중 4단계에서 부정 감정" (레드 #E53935 강조)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중앙: 5열 가로 여정 맵</w:t>
              <w:br/>
              <w:t xml:space="preserve">  — 각 열: 단계명(볼드) → 행동(일반) → 이모지+감정 Quote → 만족도 바</w:t>
              <w:br/>
              <w:t xml:space="preserve">  — 열 사이 화살표(→)로 연결</w:t>
              <w:br/>
              <w:t xml:space="preserve">  — 감정 곡선 라인을 5개 점 위에 그려서 하락 추세 시각화</w:t>
              <w:br/>
              <w:t>• 하단 중앙: 강조 텍스트 (레드)</w:t>
              <w:br/>
              <w:t>• 하단 우측: 04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감정 곡선: 점+선 그래프, 하락 추세, 레드 계열</w:t>
              <w:br/>
              <w:t>• 만족도 바: 작은 원 5개 중 채워진 개수로 표현</w:t>
              <w:br/>
              <w:t>• 각 단계 카드에 연한 배경색</w:t>
              <w:br/>
              <w:t>• 이모지는 실제 이모지 사용 (Figma에서 지원)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05 / 19 — 포지셔닝 맵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05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포지셔닝 맵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"세 가지 문제, 그러나 해결책은" (#4ABAEB) + "0" (대형 #4ABAEB)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왜 아직 아무도 이 문제를 풀지 못했나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맵 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X축: 입소 전 서비스 ← → 입소 후 서비스</w:t>
              <w:br/>
              <w:t>Y축: 소통 기능 약함 ↓ ↑ 소통 기능 강함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경쟁사 위치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좌측 하단: 케어닥 ● 케어네이션 ● 또하나의가족 ●</w:t>
              <w:br/>
              <w:t>우측 하단: 케어포 ● 엔젤시스템 ●</w:t>
              <w:br/>
              <w:t>우측 상단: ★ 하루안부 (하이라이트/글로우 효과) — "여기가 비어있습니다"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우측 강조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대형 "0개" (#4ABAEB)</w:t>
              <w:br/>
              <w:t>실시간 연결 플랫폼 국내 시장 부재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좌측 60%: 2x2 포지셔닝 맵 (십자 축)</w:t>
              <w:br/>
              <w:t xml:space="preserve">  — 각 경쟁사는 원형 마커(●)로 표시, 회색</w:t>
              <w:br/>
              <w:t xml:space="preserve">  — 하루안부는 별(★) 마커, #4ABAEB + 글로우 효과</w:t>
              <w:br/>
              <w:t xml:space="preserve">  — 우측 상단 사분면에 점선 원 + "여기가 비어있습니다" 라벨</w:t>
              <w:br/>
              <w:t>• 우측 40%: 큰 "0개" 숫자 + 설명 텍스트</w:t>
              <w:br/>
              <w:t>• 하단 우측: 05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포지셔닝 맵: 십자선(회색), 축 라벨, 마커</w:t>
              <w:br/>
              <w:t>• 하루안부 위치에 글로우/하이라이트 효과 (연한 #4ABAEB 원)</w:t>
              <w:br/>
              <w:t>• "0개" 텍스트는 매우 크게 (72pt+), #4ABAEB</w:t>
              <w:br/>
              <w:t>• 경쟁사 마커는 작은 회색 원 + 서비스명 라벨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06 / 19 — 서비스 소개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06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서비스 소개 (Service Overview)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"하나의 앱," (#4ABAEB) + "세 개의 역할"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역할에 따라 완전히 다른 UI를 제공하지만 앱은 하나입니다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좌측 원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Family · Patient</w:t>
              <w:br/>
              <w:t>보호자 · 환자</w:t>
              <w:br/>
              <w:t>— 케어 현황 확인</w:t>
              <w:br/>
              <w:t>— 처방전 열람</w:t>
              <w:br/>
              <w:t>— 일과 확인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중앙 원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하루안부</w:t>
              <w:br/>
              <w:t>AI 케어 소통 허브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우측 원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Medical Staff</w:t>
              <w:br/>
              <w:t>의료진</w:t>
              <w:br/>
              <w:t>— 케어 기록</w:t>
              <w:br/>
              <w:t>— 처방전 작성</w:t>
              <w:br/>
              <w:t>— 보호자 소통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중앙: 3개 원이 가로 배치, 중앙 원이 약간 크거나 색이 다름</w:t>
              <w:br/>
              <w:t xml:space="preserve">  — 좌측 원: 테두리만 (회색/블랙)</w:t>
              <w:br/>
              <w:t xml:space="preserve">  — 중앙 원: #4ABAEB 채움</w:t>
              <w:br/>
              <w:t xml:space="preserve">  — 우측 원: 테두리만 (회색/블랙)</w:t>
              <w:br/>
              <w:t xml:space="preserve">  — 원 사이 연결선</w:t>
              <w:br/>
              <w:t>• 하단 우측: 06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3개 원(circle) 다이어그램</w:t>
              <w:br/>
              <w:t>• 중앙 원만 #4ABAEB 채움 + 흰색 텍스트</w:t>
              <w:br/>
              <w:t>• 좌/우 원은 흰색 배경 + 테두리</w:t>
              <w:br/>
              <w:t>• 원 사이 가는 선으로 연결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07 / 19 — JTBD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07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Jobs To Be Done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"진짜 문제는" (#4ABAEB) + "이것입니다"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보호자가 말하는 것과, 진짜 원하는 것은 다릅니다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비교 테이블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말하는 것 → 진짜 원하는 것</w:t>
              <w:br/>
              <w:t>"요양원에 전화하고 싶다" → 오늘 엄마가 괜찮은지 확인하고 싶다</w:t>
              <w:br/>
              <w:t>"간호사한테 물어보고 싶다" → 불안한 마음을 해소하고 싶다</w:t>
              <w:br/>
              <w:t>"비용을 알고 싶다" → 경제적 부담을 예측하고 싶다</w:t>
              <w:br/>
              <w:t>"응급 시 연락받고 싶다" → 위험할 때 즉시 알림받고 싶다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하단 강조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"보호자가 진짜 원하는 건 전화가 아닙니다." (블랙)</w:t>
              <w:br/>
              <w:t>"안심" (#4ABAEB, 볼드, 크게)</w:t>
              <w:br/>
              <w:t>"입니다."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중앙: 좌우 비교 테이블 (미니멀 라인 스타일)</w:t>
              <w:br/>
              <w:t xml:space="preserve">  — 좌측 열: "말하는 것" (회색 배경, 큰따옴표)</w:t>
              <w:br/>
              <w:t xml:space="preserve">  — 화살표(→) 열</w:t>
              <w:br/>
              <w:t xml:space="preserve">  — 우측 열: "진짜 원하는 것" (볼드)</w:t>
              <w:br/>
              <w:t>• 하단 중앙: 큰 강조 텍스트</w:t>
              <w:br/>
              <w:t>• 하단 우측: 07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테이블: 최소한의 가로선만 (세로선 없음)</w:t>
              <w:br/>
              <w:t>• 화살표는 #4ABAEB 컬러</w:t>
              <w:br/>
              <w:t>• 하단 "안심" 텍스트는 매우 크게 (36pt+)</w:t>
              <w:br/>
              <w:t>• 깔끔하고 임팩트 있는 구성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08 / 19 — To-Be 고객 여정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08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To-Be 고객 여정 지도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"김미영의 하루가" (#4ABAEB) + "바뀝니다"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하루안부와 함께하는 하루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여정 5단계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① 입소 결정: AI로 요양원 검색+비용 계산 | 😊 4/5점</w:t>
              <w:br/>
              <w:t>② 일상: 대시보드로 실시간 확인 | 😌 4/5점 | "앱 열면 바로 보여요"</w:t>
              <w:br/>
              <w:t>③ 궁금할 때: AI 리포트+채팅 | 😊 4/5점 | "매일 저녁 리포트가 와요"</w:t>
              <w:br/>
              <w:t>④ 긴급 상황: SOS 30초 푸시 | 😮 3/5점 | "바로 알림이 와요"</w:t>
              <w:br/>
              <w:t>⑤ 비용/행정: AI 요양비 계산 | 😊 4/5점 | "한 번에 비교해줘요"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하단 강조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"평균 감정 1.6점 → 3.8점" (#4ABAEB)</w:t>
              <w:br/>
              <w:t>"(+2.2점 상승)"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Slide 04와 동일한 5열 가로 여정 맵 구조</w:t>
              <w:br/>
              <w:t>• 감정 곡선이 상승 추세 (초록/블루 계열)</w:t>
              <w:br/>
              <w:t>• 각 단계에 하루안부 기능 매핑 표시</w:t>
              <w:br/>
              <w:t>• 하단 강조: Before→After 수치 비교</w:t>
              <w:br/>
              <w:t>• 하단 우측: 08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감정 곡선: 상승 추세, #4ABAEB 또는 초록 계열</w:t>
              <w:br/>
              <w:t>• Slide 04 대비 밝은 톤 (개선됨을 시각적으로 표현)</w:t>
              <w:br/>
              <w:t>• 각 단계에 작은 하루안부 아이콘/기능 뱃지</w:t>
              <w:br/>
              <w:t>• 하단 수치에 상승 화살표(↑) 표시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09 / 19 — 기능① 실시간 케어 공유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09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기능 상세 — 실시간 케어 공유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"실시간" (#4ABAEB) + "케어 공유"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의료진이 체크하면, 보호자가 바로 봅니다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기술 뱃지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3초 이내 반영 (#4ABAEB 뱃지)</w:t>
              <w:br/>
              <w:t>• Supabase Realtime 기반 / 페이지 새로고침 없이 즉시 업데이트</w:t>
              <w:br/>
              <w:t>• SOS 긴급 알림 즉시 푸시 (레드 뱃지)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우측: PC 의료진 체크리스트 UI 목업 (체크마크 + 시간)</w:t>
              <w:br/>
              <w:t>• 좌측 하단: 모바일 보호자 대시보드 UI 목업 (투약/재활/식사 진행바)</w:t>
              <w:br/>
              <w:t>• 우측 중간: "3초 이내 반영" 뱃지</w:t>
              <w:br/>
              <w:t>• 뱃지 아래: 기술 설명 텍스트</w:t>
              <w:br/>
              <w:t>• 하단: SOS 긴급 알림 뱃지 (레드)</w:t>
              <w:br/>
              <w:t>• 하단 우측: 09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PC 화면 목업: 체크리스트 형태, 체크박스+시간+항목</w:t>
              <w:br/>
              <w:t>• 모바일 화면 목업: 프로그레스 바 (투약 100%, 재활 50%, 식사 80% 등)</w:t>
              <w:br/>
              <w:t>• 두 화면 사이 화살표 또는 점선으로 실시간 연결 표현</w:t>
              <w:br/>
              <w:t>• "3초" 텍스트 강조 (볼드, #4ABAEB)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10 / 19 — 기능② SOS 긴급 알림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10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기능 상세 — SOS 긴급 알림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"SOS" (#E53935 레드) + "긴급 알림"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응급 상황 발생 시, 30초 안에 보호자에게 도달합니다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플로우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의료진 SOS 버튼 클릭 → 30초 내 푸시 알림 → 보호자 확인 → 미응답 시 자동 재알림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핵심 지표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"30초" (대형, #E53935 레드)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부가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대응 타임라인 자동 기록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중앙: 가로 플로우 다이어그램 (4단계)</w:t>
              <w:br/>
              <w:t xml:space="preserve">  — 각 단계: 아이콘 + 텍스트, 화살표로 연결</w:t>
              <w:br/>
              <w:t>• 중앙 또는 좌측: "30초" 대형 텍스트 (레드)</w:t>
              <w:br/>
              <w:t>• 하단: 부가 설명</w:t>
              <w:br/>
              <w:t>• 하단 우측: 10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플로우 다이어그램: 원형/사각형 노드 + 화살표</w:t>
              <w:br/>
              <w:t>• SOS 버튼: 빨간 원형 버튼 아이콘</w:t>
              <w:br/>
              <w:t>• 푸시 알림: 스마트폰 알림 목업</w:t>
              <w:br/>
              <w:t>• "30초" 매우 크게, 레드 컬러로 임팩트</w:t>
              <w:br/>
              <w:t>• 전체적으로 긴급함을 표현하되 깔끔하게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11 / 19 — 기능③ 1:1 채팅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11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기능 상세 — 1:1 채팅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"1:1" (#4ABAEB) + "채팅"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보호자-의료진 실시간 소통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채팅 내용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김간호사: "오늘 어머님 컨디션이 좋아지셨어요." 10:30</w:t>
              <w:br/>
              <w:t>보호자: "감사합니다. 식사는 잘 하셨나요?" 10:32</w:t>
              <w:br/>
              <w:t>김간호사: "아침 80% 드셨고 투약도 완료했습니다." 10:33</w:t>
              <w:br/>
              <w:t>+ 사진 첨부 가능 표시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중앙~우측: 모바일 채팅 UI 목업</w:t>
              <w:br/>
              <w:t xml:space="preserve">  — 상단: 채팅방 헤더 (김간호사 이름)</w:t>
              <w:br/>
              <w:t xml:space="preserve">  — 좌측 말풍선: 김간호사 메시지 (회색 배경)</w:t>
              <w:br/>
              <w:t xml:space="preserve">  — 우측 말풍선: 보호자 메시지 (#4ABAEB 배경)</w:t>
              <w:br/>
              <w:t xml:space="preserve">  — 하단: 입력창 + 사진 첨부 아이콘</w:t>
              <w:br/>
              <w:t>• 하단 우측: 11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모바일 프레임 안에 채팅 버블 UI</w:t>
              <w:br/>
              <w:t>• 의료진 말풍선: 좌측, 연한 회색</w:t>
              <w:br/>
              <w:t>• 보호자 말풍선: 우측, #4ABAEB (흰 텍스트)</w:t>
              <w:br/>
              <w:t>• 각 메시지 옆에 시간 표시</w:t>
              <w:br/>
              <w:t>• 사진 첨부 아이콘 (카메라/이미지)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12 / 19 — 기능④ AI 케어 가이드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12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기능 상세 — AI 케어 가이드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"AI" (#4ABAEB) + "케어 가이드"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핵심 차별화 기능 — 5개 모드로 확장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AI 대화 예시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보호자: "장기요양등급 신청 어떻게 하나요?"</w:t>
              <w:br/>
              <w:t>AI: 신청 절차 안내</w:t>
              <w:br/>
              <w:t xml:space="preserve">  1. 건강보험공단 신청</w:t>
              <w:br/>
              <w:t xml:space="preserve">  2. 방문조사</w:t>
              <w:br/>
              <w:t xml:space="preserve">  3. 등급판정 심의</w:t>
              <w:br/>
              <w:t xml:space="preserve">  4. 결정 통보</w:t>
              <w:br/>
              <w:br/>
              <w:t>보호자: "저 요즘 너무 힘들어요..."</w:t>
              <w:br/>
              <w:t>AI (감정 지원 모드): "혼자 감당하지 않으셔도 됩니다..."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5개 모드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메인 40% — 요양·건강 백과사전</w:t>
              <w:br/>
              <w:t>서브 20% — 감정 지원</w:t>
              <w:br/>
              <w:t>NEW 15% — 요양원 찾기</w:t>
              <w:br/>
              <w:t>NEW 15% — 요양보호사 안내</w:t>
              <w:br/>
              <w:t>NEW 10% — 요양비 계산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좌측 55%: 모바일 채팅 UI 목업 (AI 대화)</w:t>
              <w:br/>
              <w:t xml:space="preserve">  — AI 아이콘 + 말풍선</w:t>
              <w:br/>
              <w:t xml:space="preserve">  — 보호자 말풍선</w:t>
              <w:br/>
              <w:t xml:space="preserve">  — 감정 지원 모드 전환 시 말풍선 색상 변경</w:t>
              <w:br/>
              <w:t>• 우측 45%: 5개 모드 리스트</w:t>
              <w:br/>
              <w:t xml:space="preserve">  — 각 모드: 퍼센트 바 + 이름 + 설명</w:t>
              <w:br/>
              <w:t xml:space="preserve">  — NEW 뱃지 표시 (#4ABAEB)</w:t>
              <w:br/>
              <w:t>• 하단 우측: 12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AI 채팅 목업: AI 아이콘은 #4ABAEB 원형 + "AI" 텍스트</w:t>
              <w:br/>
              <w:t>• 감정 지원 모드: 말풍선 색상이 따뜻한 톤(#FFE0B2 등)으로 변경</w:t>
              <w:br/>
              <w:t>• 5개 모드 퍼센트 바: 가로 바 차트 스타일</w:t>
              <w:br/>
              <w:t>• NEW 뱃지: 작은 둥근 사각형, #4ABAEB 배경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13 / 19 — 기능⑤ AI 일일 리포트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13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기능 상세 — AI 일일 리포트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"매일 저녁 7시," (#4ABAEB) + "AI가 하루를 요약합니다"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당일 체크리스트 데이터를 Claude API가 자연어로 요약하여 보호자에게 자동 발송합니다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리포트 내용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80% 식사량 평균</w:t>
              <w:br/>
              <w:t>3/3 투약 완료</w:t>
              <w:br/>
              <w:t>30분 재활운동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뱃지/지표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"Claude API 자동 생성" 뱃지 (#4ABAEB)</w:t>
              <w:br/>
              <w:t>95% 성공률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좌측 상단: 타이틀 + 서브타이틀</w:t>
              <w:br/>
              <w:t>• 중앙: 리포트 카드 목업</w:t>
              <w:br/>
              <w:t xml:space="preserve">  — 카드 상단: 날짜 + 환자 이름</w:t>
              <w:br/>
              <w:t xml:space="preserve">  — 3개 대형 지표 (원형 또는 카드형)</w:t>
              <w:br/>
              <w:t xml:space="preserve">  — 하단: 자연어 요약 텍스트 영역</w:t>
              <w:br/>
              <w:t>• "Claude API 자동 생성" 뱃지</w:t>
              <w:br/>
              <w:t>• 하단 우측: 13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리포트 카드: 둥근 모서리, 약간의 그림자</w:t>
              <w:br/>
              <w:t>• 대형 지표: 큰 숫자 + 라벨 (예: "80%" 크게 + "식사량 평균" 작게)</w:t>
              <w:br/>
              <w:t>• 원형 프로그레스 링 또는 숫자 카드 스타일</w:t>
              <w:br/>
              <w:t>• Claude API 뱃지: #4ABAEB 배경, 흰 텍스트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14 / 19 — 기능⑥ 시간표 + 의료 타임라인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14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기능 상세 — 시간표 + 의료 타임라인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"시간표" (#4ABAEB) + "+ 의료 타임라인"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환자 일과와 진료·처방·검사 이력을 한눈에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좌측: 환자 일과표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07:00 기상·조식</w:t>
              <w:br/>
              <w:t>09:00 오전 투약</w:t>
              <w:br/>
              <w:t>10:00 재활운동 30분</w:t>
              <w:br/>
              <w:t>12:00 점심</w:t>
              <w:br/>
              <w:t>14:00 오후 활동</w:t>
              <w:br/>
              <w:t>17:00 저녁</w:t>
              <w:br/>
              <w:t>21:00 취침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우측: 최근 의료 이력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D 정기 건강검진 진료</w:t>
              <w:br/>
              <w:t>P 혈압약 용량 조정 처방</w:t>
              <w:br/>
              <w:t>E 혈액검사 검사</w:t>
              <w:br/>
              <w:t>D 내과 진료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뱃지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NEW (양쪽 모두)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좌측 50%: 환자 일과표 (세로 타임라인 형태)</w:t>
              <w:br/>
              <w:t xml:space="preserve">  — 시간 + 활동명, 세로 라인으로 연결</w:t>
              <w:br/>
              <w:t xml:space="preserve">  — NEW 뱃지 표시</w:t>
              <w:br/>
              <w:t>• 우측 50%: 최근 의료 이력 (카드 리스트)</w:t>
              <w:br/>
              <w:t xml:space="preserve">  — 각 항목: 유형 뱃지(D/P/E) + 내용</w:t>
              <w:br/>
              <w:t xml:space="preserve">  — NEW 뱃지 표시</w:t>
              <w:br/>
              <w:t>• 하단 우측: 14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좌측: 세로 타임라인 (점+선)</w:t>
              <w:br/>
              <w:t>• 우측: 카드형 리스트, 유형별 색상 구분</w:t>
              <w:br/>
              <w:t xml:space="preserve">  — D(진료): 블루, P(처방): 그린, E(검사): 오렌지</w:t>
              <w:br/>
              <w:t>• NEW 뱃지: #4ABAEB 작은 라운드 뱃지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15 / 19 — 톤앤매너 + 컬러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15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톤앤매너 + 컬러 시스템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"따뜻하지만" (#4ABAEB) + "전문적인"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하루안부의 디자인 방향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톤 키워드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따뜻한 · 전문적 · 안심 · 소프트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컬러 팔레트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Main: #4A7FBF (안심 블루) — 보호자</w:t>
              <w:br/>
              <w:t>Sub: #5BAE8C (케어 그린) — 의료진</w:t>
              <w:br/>
              <w:t>Sub: #D4A574 (편안 베이지) — 환자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시맨틱 컬러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완료 #4CAF50 | 주의 #FFB74D | 긴급 #E53935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하단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"색마다 이유가 있습니다 — 의도가 있는 디자인"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상단: 타이틀 + 서브타이틀</w:t>
              <w:br/>
              <w:t>• 중앙 상단: 톤 키워드 (가로 나열, 간격 있게)</w:t>
              <w:br/>
              <w:t>• 중앙: 컬러 팔레트 원형 스와치 3개</w:t>
              <w:br/>
              <w:t xml:space="preserve">  — 각 원: 색상 채움 + 아래에 Hex 코드 + 이름 + 용도</w:t>
              <w:br/>
              <w:t>• 하단 상단: 시맨틱 컬러 3개 (작은 원 + 라벨)</w:t>
              <w:br/>
              <w:t>• 하단: 강조 카피</w:t>
              <w:br/>
              <w:t>• 하단 우측: 15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컬러 원형 스와치: 큰 원(60-80px), 각 색상 채움</w:t>
              <w:br/>
              <w:t>• 시맨틱 컬러: 작은 원(30px) + 텍스트</w:t>
              <w:br/>
              <w:t>• 톤 키워드: 큰 텍스트, 가벼운 폰트, 중점(·)으로 구분</w:t>
              <w:br/>
              <w:t>• 전체적으로 디자인 시스템 프레젠테이션 느낌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16 / 19 — 벤치마킹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16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비주얼 컨셉 벤치마킹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"비주얼 컨셉" (#4ABAEB) + "벤치마킹"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6개 서비스에서 배우고, 하루안부에 통합합니다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6개 서비스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① 토스 — 카드 UI + 정보 계층 → 대시보드 적용</w:t>
              <w:br/>
              <w:t>② 당근 — 따뜻한 말투 + 접근성 → UX 카피 적용</w:t>
              <w:br/>
              <w:t>③ 밀리의서재 — 여백 + 감성 → AI 리포트 적용</w:t>
              <w:br/>
              <w:t>④ 카카오헬스케어 — 데이터 시각화 → 대시보드 적용</w:t>
              <w:br/>
              <w:t>⑤ CaringBridge — 케어 소통 → 전체 구조 적용</w:t>
              <w:br/>
              <w:t>⑥ 눔 — 그라디언트 + AI 톤 → AI 가이드 적용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상단: 타이틀 + 서브타이틀</w:t>
              <w:br/>
              <w:t>• 중앙: 2x3 그리드</w:t>
              <w:br/>
              <w:t xml:space="preserve">  — 각 셀: [스크린샷 플레이스홀더] + 서비스명 + 참고 요소 → 적용 대상</w:t>
              <w:br/>
              <w:t xml:space="preserve">  — 스크린샷 자리: 회색 사각형 + 서비스 로고/이름</w:t>
              <w:br/>
              <w:t>• 하단 우측: 16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2x3 그리드: 균일한 카드 크기</w:t>
              <w:br/>
              <w:t>• 각 카드: 상단 2/3 = 스크린샷 플레이스홀더(회색), 하단 1/3 = 텍스트</w:t>
              <w:br/>
              <w:t>• 화살표(→)로 "참고 요소 → 적용 대상" 연결</w:t>
              <w:br/>
              <w:t>• 깔끔한 카드 테두리 + 미세한 그림자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17 / 19 — AI 활용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17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AI 활용 워크플로우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"프로젝트 전 과정에서" (#4ABAEB) + "AI를 활용합니다"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기획부터 제출까지, AI와 코드를 함께 활용한 워크플로우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4단계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① AI (블루): 기획</w:t>
              <w:br/>
              <w:t xml:space="preserve">   — PRD 작성, 기능 설계, 시장 조사, 사용자 분석</w:t>
              <w:br/>
              <w:t xml:space="preserve">   — "AI 주도"</w:t>
              <w:br/>
              <w:br/>
              <w:t>② Code (그레이): 디자인</w:t>
              <w:br/>
              <w:t xml:space="preserve">   — UI/UX 설계, Figma 목업, 디자인 시스템</w:t>
              <w:br/>
              <w:t xml:space="preserve">   — "코드 기반"</w:t>
              <w:br/>
              <w:br/>
              <w:t>③ C+A (그레이): 개발</w:t>
              <w:br/>
              <w:t xml:space="preserve">   — React + Supabase, API 연동</w:t>
              <w:br/>
              <w:t xml:space="preserve">   — "코드 + API"</w:t>
              <w:br/>
              <w:br/>
              <w:t>④ AI (블루): 제출</w:t>
              <w:br/>
              <w:t xml:space="preserve">   — 발표 자료 작성, 시연 시나리오 설계</w:t>
              <w:br/>
              <w:t xml:space="preserve">   — "AI 주도"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상단: 타이틀 + 서브타이틀</w:t>
              <w:br/>
              <w:t>• 중앙: 4개 원이 가로 배치</w:t>
              <w:br/>
              <w:t xml:space="preserve">  — ①④: #4ABAEB 채움 (AI 주도)</w:t>
              <w:br/>
              <w:t xml:space="preserve">  — ②③: 회색 채움 (코드 기반)</w:t>
              <w:br/>
              <w:t xml:space="preserve">  — 원 아래: 단계명 + 세부 항목 + 태그</w:t>
              <w:br/>
              <w:t xml:space="preserve">  — 원 사이 화살표</w:t>
              <w:br/>
              <w:t>• 하단 우측: 17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4개 원형 다이어그램</w:t>
              <w:br/>
              <w:t>• AI 원: #4ABAEB 채움, 흰 텍스트</w:t>
              <w:br/>
              <w:t>• Code 원: 연한 회색 채움, 검정 텍스트</w:t>
              <w:br/>
              <w:t>• 원 사이 가는 화살표</w:t>
              <w:br/>
              <w:t>• 각 원 아래 텍스트 블록 (라벨 + 리스트)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18 / 19 — 비즈니스 모델 (NEW)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18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비즈니스 모델 — 신규 슬라이드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"비즈니스" (#4ABAEB) + "모델" (블랙)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서브타이틀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16.1조 원 시장, 연 8%+ 성장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가치 제안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가치 제안: "입소 후 가족-의료진-환자 실시간 소통 + AI 케어"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고객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고객: 보호자 (B2C) + 요양원 (B2B)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수익 모델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수익 모델:</w:t>
              <w:br/>
              <w:t>• 보호자 프리미엄 9,900~19,900원/월</w:t>
              <w:br/>
              <w:t>• 요양원 B2B SaaS 월 구독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경쟁 우위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경쟁 우위: 3자 네트워크 효과 + AI + 케어 데이터 축적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상단: 타이틀 + 서브타이틀</w:t>
              <w:br/>
              <w:t>• 중앙: 3개 핵심 블록 (Lean Canvas에서 추출)</w:t>
              <w:br/>
              <w:t xml:space="preserve">  — 좌: 가치 제안 카드</w:t>
              <w:br/>
              <w:t xml:space="preserve">  — 중앙: 고객 + 수익 모델 카드</w:t>
              <w:br/>
              <w:t xml:space="preserve">  — 우: 경쟁 우위 카드</w:t>
              <w:br/>
              <w:t>• 각 카드: 아이콘 + 제목(볼드) + 내용</w:t>
              <w:br/>
              <w:t>• 하단 우측: 18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3개 카드: 동일한 크기, 가로 배치</w:t>
              <w:br/>
              <w:t>• 카드 상단: 작은 아이콘 (💎 가치, 👥 고객, 🏆 경쟁 우위)</w:t>
              <w:br/>
              <w:t>• 카드 배경: 흰색 + 얇은 테두리 또는 연한 #F8F9FA</w:t>
              <w:br/>
              <w:t>• 시장 규모 "16.1조 원"은 서브타이틀에서 강조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C"/>
          </w:tcPr>
          <w:p>
            <w:pPr>
              <w:spacing w:before="80" w:after="80"/>
              <w:jc w:val="left"/>
            </w:pPr>
            <w:r>
              <w:rPr>
                <w:rFonts w:ascii="Pretendard" w:hAnsi="Pretendard" w:eastAsia="Pretendard"/>
                <w:b/>
                <w:color w:val="FFFFFF"/>
                <w:sz w:val="28"/>
              </w:rPr>
              <w:t>SLIDE 19 / 19 — 마무리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번호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19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슬라이드 유형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마무리 (Closing)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메인 (대형, 중앙)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"가족이 안심할 수 있도록," (블랙)</w:t>
              <w:br/>
              <w:t>"케어의 모든 순간을" (블랙)</w:t>
              <w:br/>
              <w:t>"연결" (#4ABAEB) + "합니다." (블랙)</w:t>
              <w:br/>
              <w:t>→ 3줄로 나누어 중앙 정렬, 큰 텍스트 (36pt+)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태그라인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오늘 하루도, 안녕하셨습니다.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AI 크레딧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E.O.D. — 이 기획서 자체를 AI로 작성했습니다.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텍스트 — 하단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노인과 바다 그리고 네잎클로버 · 2026. 03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레이아웃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상단 좌측: 디지털콘텐츠제작03</w:t>
              <w:br/>
              <w:t>• 중앙: 메인 텍스트 (3줄, 중앙 정렬, 대형)</w:t>
              <w:br/>
              <w:t xml:space="preserve">  — "연결" 글자만 #4ABAEB</w:t>
              <w:br/>
              <w:t>• 메인 아래: 태그라인 (회색, 작은 텍스트)</w:t>
              <w:br/>
              <w:t>• 그 아래: AI 크레딧 (더 작은 텍스트, 회색)</w:t>
              <w:br/>
              <w:t>• 하단 중앙: 팀명 + 날짜</w:t>
              <w:br/>
              <w:t>• 하단 우측: 19 / 19</w:t>
            </w:r>
          </w:p>
        </w:tc>
      </w:tr>
      <w:tr>
        <w:tc>
          <w:tcPr>
            <w:tcW w:type="dxa" w:w="1984"/>
            <w:shd w:fill="F0F4F8"/>
          </w:tcPr>
          <w:p>
            <w:r>
              <w:rPr>
                <w:rFonts w:ascii="Pretendard" w:hAnsi="Pretendard" w:eastAsia="Pretendard"/>
                <w:b/>
                <w:color w:val="1B3A5C"/>
                <w:sz w:val="18"/>
              </w:rPr>
              <w:t>비주얼 요소</w:t>
            </w:r>
          </w:p>
        </w:tc>
        <w:tc>
          <w:tcPr>
            <w:tcW w:type="dxa" w:w="7370"/>
          </w:tcPr>
          <w:p>
            <w:r>
              <w:rPr>
                <w:rFonts w:ascii="Pretendard" w:hAnsi="Pretendard" w:eastAsia="Pretendard"/>
                <w:sz w:val="18"/>
              </w:rPr>
              <w:t>• 표지와 대칭되는 미니멀 구성</w:t>
              <w:br/>
              <w:t>• 장식 없음 — 텍스트만으로 마무리</w:t>
              <w:br/>
              <w:t>• 넉넉한 여백, 고급스러운 엔딩 느낌</w:t>
              <w:br/>
              <w:t>• "연결" 글자에 #4ABAEB 컬러 포인트</w:t>
            </w:r>
          </w:p>
        </w:tc>
      </w:tr>
    </w:tbl>
    <w:p>
      <w:pPr>
        <w:spacing w:before="40"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