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/>
          <w:b/>
          <w:color w:val="1B3A5C"/>
          <w:sz w:val="64"/>
        </w:rPr>
        <w:t>하루안부</w:t>
      </w:r>
    </w:p>
    <w:p/>
    <w:p>
      <w:pPr>
        <w:jc w:val="center"/>
      </w:pPr>
      <w:r>
        <w:rPr>
          <w:rFonts w:ascii="Pretendard" w:hAnsi="Pretendard"/>
          <w:b/>
          <w:color w:val="4A4A4A"/>
          <w:sz w:val="36"/>
        </w:rPr>
        <w:t>비주얼 컨셉 벤치마킹 분석</w:t>
      </w:r>
    </w:p>
    <w:p>
      <w:pPr>
        <w:jc w:val="center"/>
      </w:pPr>
      <w:r>
        <w:rPr>
          <w:rFonts w:ascii="Pretendard" w:hAnsi="Pretendard"/>
          <w:color w:val="666666"/>
          <w:sz w:val="24"/>
        </w:rPr>
        <w:t>"오늘 하루도, 안녕하셨습니다"</w:t>
      </w:r>
    </w:p>
    <w:p/>
    <w:p>
      <w:pPr>
        <w:jc w:val="center"/>
      </w:pPr>
      <w:r>
        <w:rPr>
          <w:rFonts w:ascii="Pretendard" w:hAnsi="Pretendard"/>
          <w:color w:val="999999"/>
          <w:sz w:val="20"/>
        </w:rPr>
        <w:t>v2.0 | 2026.03</w:t>
      </w:r>
    </w:p>
    <w:p>
      <w:r>
        <w:br w:type="page"/>
      </w: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01   벤치마킹 목적 및 기준</w:t>
      </w:r>
    </w:p>
    <w:p>
      <w:pPr>
        <w:spacing w:line="360" w:lineRule="exact"/>
      </w:pPr>
      <w:r>
        <w:rPr>
          <w:rFonts w:ascii="Pretendard" w:hAnsi="Pretendard"/>
          <w:b w:val="0"/>
          <w:sz w:val="21"/>
        </w:rPr>
        <w:t>하루안부의 비주얼 방향을 잡기 위해, 국내외 서비스 6개를 분석합니다. 단순히 "예뻐서"가 아니라, 각 서비스에서 "왜 이렇게 디자인했는가"를 파악하고 우리에게 적용할 포인트를 추출합니다.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기준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구체적으로 보는 것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하루안부에 왜 중요한가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메인 컬러, 보조 컬러, 그라디언트 사용법</w:t>
              <w:br/>
              <w:t>컬러가 주는 심리적 효과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회의에서 "의도가 있는 디자인"</w:t>
              <w:br/>
              <w:t>"색상을 쓰면 이유가 필요" 원칙 확인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톤앤매너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따뜻한/차가운, 전문적/친근한</w:t>
              <w:br/>
              <w:t>문구 스타일, 이모지 사용 여부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"오늘 하루도, 안녕하셨습니다"</w:t>
              <w:br/>
              <w:t>슬로건에 맞는 톤 확인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계층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카드 구조, 폰트 크기/굵기 차이</w:t>
              <w:br/>
              <w:t>중요 정보와 보조 정보 구분법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대시보드에서</w:t>
              <w:br/>
              <w:t>케어 현황을 한눈에 보여줘야 함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접근성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큰 글자, 고대비, 터치 영역</w:t>
              <w:br/>
              <w:t>고령자/다양한 사용자 대응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환자(고령자) + 보호자(40~60대)</w:t>
              <w:br/>
              <w:t>+ 의료진(다국어) 모두 대응 필요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데이터 시각화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건강 데이터, 리포트, 그래프</w:t>
              <w:br/>
              <w:t>수치를 쉽게 보여주는 방법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일일 리포트, 케어 대시보드</w:t>
              <w:br/>
              <w:t>데이터를 시각적으로 전달해야 함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 활용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색상 전환 방향, 사용 위치</w:t>
              <w:br/>
              <w:t>브랜드 아이덴티티와의 연결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회의에서 그라디언트 톤앤매너 논의됨</w:t>
              <w:br/>
              <w:t>적절한 사용법 참고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02   벤치마킹 대상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분야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참고 이유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키워드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 (Toss)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핀테크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복잡한 정보를 쉬운 UI로 풀어낸 교과서</w:t>
              <w:br/>
              <w:t>카드형 대시보드의 정석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미니멀, 카드 UI</w:t>
              <w:br/>
              <w:t>정보 계층, 컬러 시스템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당근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커뮤니티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한국적 따뜻함과 친근한 톤</w:t>
              <w:br/>
              <w:t>"이웃" 감성 — 우리도 "가족" 감성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따뜻한 톤, 친근한 언어</w:t>
              <w:br/>
              <w:t>포인트 컬러 활용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밀리의서재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독서 플랫폼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차분하고 여백 있는 레이아웃</w:t>
              <w:br/>
              <w:t>감성적이면서 정돈된 UI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여백, 차분함</w:t>
              <w:br/>
              <w:t>감성적 카피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카카오헬스케어</w:t>
              <w:br/>
              <w:t>(파스타)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헬스케어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건강 데이터 시각화, AI 리포트</w:t>
              <w:br/>
              <w:t>일일 건강 리포트 카드 디자인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데이터 시각화</w:t>
              <w:br/>
              <w:t>AI 리포트 카드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CaringBridge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소통</w:t>
              <w:br/>
              <w:t>(해외)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가장 유사한 서비스 컨셉</w:t>
              <w:br/>
              <w:t>건강 업데이트 + 가족 소통 + 감정 지원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소통 UI</w:t>
              <w:br/>
              <w:t>감정 지원 UX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 (Noom)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헬스케어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따뜻한 그라디언트 + 건강 관리</w:t>
              <w:br/>
              <w:t>코칭형 AI 인터페이스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그라디언트, 코칭 톤</w:t>
              <w:br/>
              <w:t>건강 데이터 카드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03   개별 분석</w:t>
      </w:r>
    </w:p>
    <w:p>
      <w:pPr>
        <w:pStyle w:val="Heading2"/>
      </w:pPr>
      <w:r>
        <w:rPr>
          <w:rFonts w:ascii="Pretendard" w:hAnsi="Pretendard"/>
          <w:color w:val="1B3A5C"/>
        </w:rPr>
        <w:t>3.1  토스 (Toss) — "복잡한 걸 쉽게"의 교과서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182F6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3182F6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토스 블루 (#3182F6)</w:t>
              <w:br/>
              <w:t>• 배경: 화이트 + 연한 그레이</w:t>
              <w:br/>
              <w:t>• 강조: 블루 단일 포인트 — 시선이 분산되지 않음</w:t>
              <w:br/>
              <w:t>• 7년간 운용 후 2024년 컬러 시스템 전면 개편</w:t>
              <w:br/>
              <w:t>• 시멘틱 컬러 토큰으로 컨텍스트별 자동 변환</w:t>
            </w:r>
          </w:p>
        </w:tc>
      </w:tr>
      <w:tr>
        <w:tc>
          <w:tcPr>
            <w:tcW w:type="dxa" w:w="4703"/>
            <w:shd w:fill="EBF2FF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톤앤매너</w:t>
            </w:r>
          </w:p>
        </w:tc>
        <w:tc>
          <w:tcPr>
            <w:tcW w:type="dxa" w:w="4703"/>
            <w:shd w:fill="EBF2FF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미니멀, 깔끔, 신뢰감</w:t>
              <w:br/>
              <w:t>• 화이트 스페이스(여백) 적극 활용</w:t>
              <w:br/>
              <w:t>• 정보량은 많지만 한 번에 하나씩만 보여줌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계층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카드 기반 레이아웃 — 정보를 카드 단위로 분리</w:t>
              <w:br/>
              <w:t>• 큰 숫자(금액) + 작은 라벨 = 한눈에 핵심 파악</w:t>
              <w:br/>
              <w:t>• 폰트 크기/굵기로 3단계 위계 (제목-본문-보조)</w:t>
            </w:r>
          </w:p>
        </w:tc>
      </w:tr>
      <w:tr>
        <w:tc>
          <w:tcPr>
            <w:tcW w:type="dxa" w:w="4703"/>
            <w:shd w:fill="EBF2FF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</w:t>
            </w:r>
          </w:p>
        </w:tc>
        <w:tc>
          <w:tcPr>
            <w:tcW w:type="dxa" w:w="4703"/>
            <w:shd w:fill="EBF2FF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배경이나 카드에 미묘한 그라디언트 적용</w:t>
              <w:br/>
              <w:t>• 과하지 않게 — 브랜드 컬러를 해치지 않는 선에서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보호자 대시보드를 토스식 카드 UI로 설계</w:t>
              <w:br/>
              <w:t>★ 케어 완료율을 큰 숫자로 (예: "85%")</w:t>
              <w:br/>
              <w:t>★ 블루 계열 포인트 컬러 + 여백 활용</w:t>
              <w:br/>
              <w:t>★ 시멘틱 컬러로 역할별 테마 분기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3.2  당근 — "이웃의 따뜻함"을 UI로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F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FF6F0F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당근 오렌지 (#FF6F0F)</w:t>
              <w:br/>
              <w:t>• 베이스: 검정/화이트 심플 배경</w:t>
              <w:br/>
              <w:t>• 포인트: 오렌지(CTA) + 초록(후기/지도) + 청록(더보기)</w:t>
              <w:br/>
              <w:t>• 중요 정보/액션 유도 → 오렌지, 그 외 → 회색 계열</w:t>
            </w:r>
          </w:p>
        </w:tc>
      </w:tr>
      <w:tr>
        <w:tc>
          <w:tcPr>
            <w:tcW w:type="dxa" w:w="4703"/>
            <w:shd w:fill="FFF3E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톤앤매너</w:t>
            </w:r>
          </w:p>
        </w:tc>
        <w:tc>
          <w:tcPr>
            <w:tcW w:type="dxa" w:w="4703"/>
            <w:shd w:fill="FFF3E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부드러운 말투 (~요), 풀어서 설명하는 카피</w:t>
              <w:br/>
              <w:t>• 딱딱한 어투 X → 친근하고 인간적인 느낌</w:t>
              <w:br/>
              <w:t>• "당신 근처의 이웃" 감성 → 우리는 "가족의 안부" 감성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계층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가격/제목 = 굵은 폰트 (사용자 관심 정보)</w:t>
              <w:br/>
              <w:t>• 설명/시간 = 연회색 (보조 정보)</w:t>
              <w:br/>
              <w:t>• 일관된 계층 구조로 시선 피로 감소</w:t>
            </w:r>
          </w:p>
        </w:tc>
      </w:tr>
      <w:tr>
        <w:tc>
          <w:tcPr>
            <w:tcW w:type="dxa" w:w="4703"/>
            <w:shd w:fill="FFF3E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접근성</w:t>
            </w:r>
          </w:p>
        </w:tc>
        <w:tc>
          <w:tcPr>
            <w:tcW w:type="dxa" w:w="4703"/>
            <w:shd w:fill="FFF3E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텍스트 크기 조절 옵션</w:t>
              <w:br/>
              <w:t>• 고대비 색상 모드</w:t>
              <w:br/>
              <w:t>• 음성 명령 지원</w:t>
              <w:br/>
              <w:t>• 유니버설 디자인 원칙 적용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따뜻한 말투 — "오늘 어머님은 이렇게 보내셨어요"</w:t>
              <w:br/>
              <w:t>★ 접근성 기능 — 환자(고령자)를 위한 큰 글자/고대비</w:t>
              <w:br/>
              <w:t>★ 포인트 컬러로 중요 정보만 강조하는 계층 구조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3.3  밀리의서재 — "차분한 여백"의 감성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D6E63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8D6E63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차분한 베이지/크림 톤</w:t>
              <w:br/>
              <w:t>• 포인트: 부드러운 브라운 계열</w:t>
              <w:br/>
              <w:t>• 전체적으로 따뜻하지만 과하지 않은 톤</w:t>
            </w:r>
          </w:p>
        </w:tc>
      </w:tr>
      <w:tr>
        <w:tc>
          <w:tcPr>
            <w:tcW w:type="dxa" w:w="4703"/>
            <w:shd w:fill="EFEB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톤앤매너</w:t>
            </w:r>
          </w:p>
        </w:tc>
        <w:tc>
          <w:tcPr>
            <w:tcW w:type="dxa" w:w="4703"/>
            <w:shd w:fill="EFEB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감성적이고 문학적인 카피</w:t>
              <w:br/>
              <w:t>• 과하지 않은 정보량 — "덜 보여주는" 용기</w:t>
              <w:br/>
              <w:t>• 콘텐츠(책)가 주인공, UI는 배경 역할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레이아웃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적당한 간격과 여백으로 시각적 여유</w:t>
              <w:br/>
              <w:t>• 카드 간 간격이 넓어 답답하지 않음</w:t>
              <w:br/>
              <w:t>• 하단 탭 네비게이션 — 타 플랫폼과 동일한 구조로 학습 비용 제로</w:t>
            </w:r>
          </w:p>
        </w:tc>
      </w:tr>
      <w:tr>
        <w:tc>
          <w:tcPr>
            <w:tcW w:type="dxa" w:w="4703"/>
            <w:shd w:fill="EFEB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  <w:shd w:fill="EFEB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AI 일일 리포트를 밀리식 감성 카드로 — 여백 있고 차분하게</w:t>
              <w:br/>
              <w:t>★ "덜 보여주는" 원칙 — 보호자에게 필요한 핵심만</w:t>
              <w:br/>
              <w:t>★ 슬로건 "오늘 하루도, 안녕하셨습니다"의 감성과 일치하는 톤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3.4  카카오헬스케어 (파스타) — "건강 데이터를 시각화"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897B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00897B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부드러운 그린/블루 계열</w:t>
              <w:br/>
              <w:t>• 건강 = 그린, 경고 = 옐로, 위험 = 레드</w:t>
              <w:br/>
              <w:t>• 의미 기반 컬러 (시멘틱 컬러) 적극 활용</w:t>
            </w:r>
          </w:p>
        </w:tc>
      </w:tr>
      <w:tr>
        <w:tc>
          <w:tcPr>
            <w:tcW w:type="dxa" w:w="4703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데이터 시각화</w:t>
            </w:r>
          </w:p>
        </w:tc>
        <w:tc>
          <w:tcPr>
            <w:tcW w:type="dxa" w:w="4703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혈당 그래프 — 시간대별 변화를 직관적 곡선으로</w:t>
              <w:br/>
              <w:t>• 일일 리포트 카드 — "잘한 점 / 아쉬운 점" 분리 표시</w:t>
              <w:br/>
              <w:t>• Vision AI — 음식 촬영 → 자동 영양소 분석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CGM 데이터 → AI가 자동 분석 → 요약 리포트</w:t>
              <w:br/>
              <w:t>• 혈당 변동성, 관리 지표, 하이라이트를 수치+그래프로</w:t>
              <w:br/>
              <w:t>• "잘한 점"과 "아쉬운 점"을 구분해서 보여주는 UX</w:t>
            </w:r>
          </w:p>
        </w:tc>
      </w:tr>
      <w:tr>
        <w:tc>
          <w:tcPr>
            <w:tcW w:type="dxa" w:w="4703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AI 일일 리포트를 파스타식 "잘한 점/아쉬운 점" 구조로</w:t>
              <w:br/>
              <w:t>★ 케어 완료율을 원형 그래프/프로그레스 바로 시각화</w:t>
              <w:br/>
              <w:t>★ 시멘틱 컬러: 정상=그린, 주의=옐로, 긴급=레드</w:t>
              <w:br/>
              <w:t>★ 시간대별 케어 타임라인을 곡선/바 차트로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3.5  CaringBridge — "가장 유사한 서비스"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서비스 특징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미국 비영리(501c3) 건강 소통 플랫폼</w:t>
              <w:br/>
              <w:t>• 환자 건강 업데이트를 가족/친구에게 공유</w:t>
              <w:br/>
              <w:t>• 광고 없는 안전한 공간 — 신뢰감의 핵심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소통 UX</w:t>
            </w:r>
          </w:p>
        </w:tc>
        <w:tc>
          <w:tcPr>
            <w:tcW w:type="dxa" w:w="4703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건강 업데이트 카드 — 사진 + 텍스트 + 타임스탬프</w:t>
              <w:br/>
              <w:t>• 방명록(Guest Book) — 가족/친구가 응원 메시지</w:t>
              <w:br/>
              <w:t>• "한 번에 모두에게" 업데이트 — 개별 연락 부담 제거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감정 지원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격려, 응원, 사진, 의료/케어 업데이트를</w:t>
              <w:br/>
              <w:t xml:space="preserve">  하나의 안전한 공간에서 제공</w:t>
              <w:br/>
              <w:t>• 정보 전달 + 감정 지원이 함께 있는 구조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최근 리뉴얼</w:t>
            </w:r>
          </w:p>
        </w:tc>
        <w:tc>
          <w:tcPr>
            <w:tcW w:type="dxa" w:w="4703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구세대 UI 프레임워크 → 모던 앱 UI로 전면 개편</w:t>
              <w:br/>
              <w:t>• 리뉴얼 후 모바일 사용자 50%+ 증가</w:t>
              <w:br/>
              <w:t>• 모바일 우선 전략이 성공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건강 업데이트 카드 구조 → 우리의 "케어 리포트 카드"</w:t>
              <w:br/>
              <w:t>★ 방명록 감성 → 보호자가 환자에게 메시지 남기는 기능</w:t>
              <w:br/>
              <w:t>★ "안전하고 광고 없는 공간"이라는 신뢰 메시지</w:t>
              <w:br/>
              <w:t>★ 모바일 우선 전략 — 보호자는 모바일이 주 사용 환경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3.6  눔 (Noom) — "따뜻한 그라디언트 + 코칭"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8F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FF8F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따뜻한 옐로~오렌지 그라디언트</w:t>
              <w:br/>
              <w:t>• 보조: 부드러운 민트/그린</w:t>
              <w:br/>
              <w:t>• 그라디언트를 브랜드 아이덴티티의 핵심으로 활용</w:t>
            </w:r>
          </w:p>
        </w:tc>
      </w:tr>
      <w:tr>
        <w:tc>
          <w:tcPr>
            <w:tcW w:type="dxa" w:w="4703"/>
            <w:shd w:fill="FFF8E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 활용</w:t>
            </w:r>
          </w:p>
        </w:tc>
        <w:tc>
          <w:tcPr>
            <w:tcW w:type="dxa" w:w="4703"/>
            <w:shd w:fill="FFF8E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앱 상단 배너/헤더에 부드러운 그라디언트</w:t>
              <w:br/>
              <w:t>• CTA 버튼에 그라디언트 적용 → 시선 유도</w:t>
              <w:br/>
              <w:t>• 과하지 않게 — 카드 배경은 화이트 유지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코칭 톤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AI 코치가 "오늘도 잘하셨어요!" 격려</w:t>
              <w:br/>
              <w:t>• 데이터 + 감성이 결합된 피드백</w:t>
              <w:br/>
              <w:t>• 차가운 숫자가 아닌 따뜻한 해석을 제공</w:t>
            </w:r>
          </w:p>
        </w:tc>
      </w:tr>
      <w:tr>
        <w:tc>
          <w:tcPr>
            <w:tcW w:type="dxa" w:w="4703"/>
            <w:shd w:fill="FFF8E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  <w:shd w:fill="FFF8E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그라디언트 사용법 — 헤더/배너에 부드럽게, 카드는 깔끔하게</w:t>
              <w:br/>
              <w:t>★ AI 케어 가이드의 톤을 눔식 코칭으로 — "오늘도 잘 돌보셨어요"</w:t>
              <w:br/>
              <w:t>★ 블루~그린 그라디언트로 "안심"과 "케어" 이미지 결합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04   종합 — 하루안부 비주얼 방향</w:t>
      </w:r>
    </w:p>
    <w:p>
      <w:pPr>
        <w:pStyle w:val="Heading2"/>
      </w:pPr>
      <w:r>
        <w:rPr>
          <w:rFonts w:ascii="Pretendard" w:hAnsi="Pretendard"/>
          <w:color w:val="1B3A5C"/>
        </w:rPr>
        <w:t>4.1  컬러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메인 컬러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차분한 블루 계열</w:t>
              <w:br/>
              <w:t>(#4A90D9 ~ #1B3A5C 범위)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토스: 블루=신뢰</w:t>
              <w:br/>
              <w:t>헬스케어 표준: 블루/그린=안심, 전문성</w:t>
              <w:br/>
              <w:t>파란색 논의 반영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블루 → 그린 부드러운 그라디언트</w:t>
              <w:br/>
              <w:t>헤더/배너/CTA에만 적용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눔: 그라디언트=브랜드 아이덴티티</w:t>
              <w:br/>
              <w:t>회의에서 그라디언트 톤앤매너 논의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역할별 서브 컬러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보호자: 블루 (안심, 신뢰)</w:t>
              <w:br/>
              <w:t>의료진: 그린 (전문, 케어)</w:t>
              <w:br/>
              <w:t>환자: 웜 베이지 (따뜻, 편안)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회의: "서비스 이용자별로 색을 다양하게"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시멘틱 컬러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정상: 그린</w:t>
              <w:br/>
              <w:t>주의: 옐로</w:t>
              <w:br/>
              <w:t>긴급(SOS): 레드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카카오헬스케어: 의미 기반 컬러</w:t>
              <w:br/>
              <w:t>"색상을 쓰면 이유가 필요" 원칙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배경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화이트 + 연한 아이보리/크림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밀리의서재: 차분하고 여백 있는 배경</w:t>
              <w:br/>
              <w:t>당근: 깨끗한 화이트 베이스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4.2  톤앤매너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참고 서비스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말투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부드러운 존댓말 (~요)</w:t>
              <w:br/>
              <w:t>"오늘 어머님은 이렇게 보내셨어요"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당근: 친근한 ~요 체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감성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"안심"이 핵심 키워드</w:t>
              <w:br/>
              <w:t>차분하고 따뜻한, 불안을 자극하지 않는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밀리의서재: 차분한 감성</w:t>
              <w:br/>
              <w:t>CaringBridge: 안전한 공간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정보량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한 화면에 하나의 핵심만</w:t>
              <w:br/>
              <w:t>"덜 보여주는 용기"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토스: 한 번에 하나씩</w:t>
              <w:br/>
              <w:t>밀리의서재: 여백의 미학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톤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"오늘도 잘 돌보셨어요" 코칭+격려</w:t>
              <w:br/>
              <w:t>데이터 + 따뜻한 해석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눔: AI 코칭 톤</w:t>
              <w:br/>
              <w:t>카카오: 잘한 점/아쉬운 점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4.3  UI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3135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참고 구조</w:t>
            </w:r>
          </w:p>
        </w:tc>
        <w:tc>
          <w:tcPr>
            <w:tcW w:type="dxa" w:w="3135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</w:t>
              <w:br/>
              <w:t>대시보드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토스식 카드 UI</w:t>
              <w:br/>
              <w:t>큰 숫자(완료율) + 작은 라벨</w:t>
              <w:br/>
              <w:t>시멘틱 컬러로 상태 표시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토스: 카드 기반 정보 계층</w:t>
              <w:br/>
              <w:t>카카오: 건강 데이터 시각화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일일</w:t>
              <w:br/>
              <w:t>리포트</w:t>
            </w:r>
          </w:p>
        </w:tc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 파스타식 리포트 카드</w:t>
              <w:br/>
              <w:t>"잘한 점 / 체크 포인트" 구분</w:t>
              <w:br/>
              <w:t>밀리식 여백과 감성</w:t>
            </w:r>
          </w:p>
        </w:tc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카카오: 일일 리포트 구조</w:t>
              <w:br/>
              <w:t>밀리: 감성적 카드 디자인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</w:t>
              <w:br/>
              <w:t>가이드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채팅 버블 UI</w:t>
              <w:br/>
              <w:t>모드 선택 카드 (5개 모드)</w:t>
              <w:br/>
              <w:t>눔식 코칭 톤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눔: AI 코칭 인터페이스</w:t>
              <w:br/>
              <w:t>CaringBridge: 소통 UX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SOS</w:t>
              <w:br/>
              <w:t>긴급 알림</w:t>
            </w:r>
          </w:p>
        </w:tc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레드 시멘틱 컬러</w:t>
              <w:br/>
              <w:t>큰 버튼 + 진동/사운드</w:t>
              <w:br/>
              <w:t>타임라인으로 대응 기록</w:t>
            </w:r>
          </w:p>
        </w:tc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토스: CTA 버튼 강조</w:t>
              <w:br/>
              <w:t>카카오: 시멘틱 컬러 활용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</w:t>
              <w:br/>
              <w:t>화면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큰 글자(18pt+) + 고대비</w:t>
              <w:br/>
              <w:t>단순 구조 + 큰 터치 영역</w:t>
              <w:br/>
              <w:t>웜 베이지 배경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당근: 유니버설 디자인</w:t>
              <w:br/>
              <w:t>시니어 UX 가이드라인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4.4  벤치마킹별 핵심 가져오기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가져올 것</w:t>
            </w:r>
          </w:p>
        </w:tc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적용 위치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카드 UI + 정보 계층 + 시멘틱 컬러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대시보드, 전체 레이아웃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당근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따뜻한 말투 + 접근성 + 포인트 컬러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UX 카피, 환자 화면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밀리의서재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여백 + 차분한 감성 + 덜 보여주기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리포트, 전체 톤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카카오헬스케어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데이터 시각화 + AI 리포트 카드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대시보드, AI 리포트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CaringBridge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건강 업데이트 카드 + 감정 지원 공간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리포트, 채팅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 활용법 + AI 코칭 톤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헤더, AI 가이드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05   다음 단계 —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해은이 레퍼런스 자료 수집 후</w:t>
              <w:br/>
              <w:t>이 분석과 대조 (2차 확인)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해은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기존 레퍼런스 + 추가 발굴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팔레트 시안 제작</w:t>
              <w:br/>
              <w:t>(블루/그린/베이지 조합 2~3안)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이 문서의 4.1 기준으로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역할별 컬러 적용 시안</w:t>
              <w:br/>
              <w:t>보호자(블루) / 의료진(그린) / 환자(베이지)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회의 결정 반영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 시안 테스트</w:t>
              <w:br/>
              <w:t>헤더/배너에 적용해보기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눔/토스 참고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주제발표 자료에 벤치마킹 페이지 반영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발표 12장(벤치마킹)</w:t>
            </w:r>
          </w:p>
        </w:tc>
      </w:tr>
    </w:tbl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하루안부 | 비주얼 컨셉 벤치마킹 분석 v2.0 | 2026.03</w:t>
      </w:r>
    </w:p>
    <w:p>
      <w:r>
        <w:br w:type="page"/>
      </w:r>
    </w:p>
    <w:p>
      <w:pPr>
        <w:pStyle w:val="Heading1"/>
      </w:pPr>
      <w:r>
        <w:t>v2.0 업데이트: UX 패턴 벤치마킹 추가</w:t>
      </w:r>
    </w:p>
    <w:p>
      <w:r>
        <w:t>기존 비주얼 컨셉 벤치마킹(토스, 당근, 밀리의서재, 카카오헬스케어, CaringBridge, Noom)에 더해, 레퍼런스앱 조사보고서에서 발굴된 UX 패턴 벤치마킹을 추가합니다.</w:t>
      </w:r>
    </w:p>
    <w:p>
      <w:r>
        <w:t>이 섹션은 "어떻게 보이는가"(비주얼)보다 "어떻게 작동하는가"(인터랙션/UX 패턴)에 초점을 맞춥니다.</w:t>
      </w:r>
    </w:p>
    <w:p>
      <w:pPr>
        <w:pStyle w:val="Heading2"/>
      </w:pPr>
      <w:r>
        <w:t>5.1  키즈노트 — 수신확인 + 재알림 UX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핵심 UX 패턴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알림장 수신확인 시스템: 보낸 사람이 읽었는지 실시간 확인</w:t>
              <w:br/>
              <w:t>• 미확인 시 재알림 자동 발송</w:t>
              <w:br/>
              <w:t>• 번호 비공개 통화: 프라이버시 보호하면서 즉시 통화 가능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하루안부 적용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F-01 체크리스트: 보호자가 확인했는지 표시 + 미확인 시 재알림</w:t>
              <w:br/>
              <w:t>• F-03 채팅: 번호 비공개 통화 패턴 → 의료진-보호자 프라이버시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UX 원칙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"보낸 사람의 불안을 줄인다" — 수신확인은 단순 기능이 아니라 신뢰의 UI</w:t>
            </w:r>
          </w:p>
        </w:tc>
      </w:tr>
    </w:tbl>
    <w:p/>
    <w:p>
      <w:pPr>
        <w:pStyle w:val="Heading2"/>
      </w:pPr>
      <w:r>
        <w:t>5.2  Life360 — 서클 기반 SOS + 지오펜싱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핵심 UX 패턴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서클(Circle): 가족 그룹 단위로 위치·상태 공유</w:t>
              <w:br/>
              <w:t>• SOS 버튼: 원터치로 서클 전체에 긴급 알림</w:t>
              <w:br/>
              <w:t>• 지오펜싱: 특정 영역 출입 시 자동 알림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하루안부 적용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F-02 SOS: Life360식 원터치 긴급 알림 → 보호자+의료진 동시 알림</w:t>
              <w:br/>
              <w:t>• 서클 개념 → 하루안부의 "보호자-환자-의료진" 3자 그룹과 유사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UX 원칙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"안전은 원터치" — 긴급 상황에서 복잡한 UI는 실패한다</w:t>
            </w:r>
          </w:p>
        </w:tc>
      </w:tr>
    </w:tbl>
    <w:p/>
    <w:p>
      <w:pPr>
        <w:pStyle w:val="Heading2"/>
      </w:pPr>
      <w:r>
        <w:t>5.3  채널톡 ALF — AI 3단계 에스컬레이션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핵심 UX 패턴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1단계: FAQ 자동 답변 (즉시)</w:t>
              <w:br/>
              <w:t>• 2단계: AI가 맥락 파악 후 개인화 답변</w:t>
              <w:br/>
              <w:t>• 3단계: 해결 불가 시 상담원에게 자동 전달 (에스컬레이션)</w:t>
              <w:br/>
              <w:t>• 사용자에게 단계 전환이 자연스럽게 느껴짐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하루안부 적용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F-04 AI 가이드: 동일한 3단계 구조 적용</w:t>
              <w:br/>
              <w:t xml:space="preserve">  1단계: 일반 요양 정보 FAQ</w:t>
              <w:br/>
              <w:t xml:space="preserve">  2단계: AI가 환자 상태 기반 맞춤 답변</w:t>
              <w:br/>
              <w:t xml:space="preserve">  3단계: 의료진에게 자동 연결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UX 원칙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"AI는 만능이 아니다" — 한계를 인정하고 자연스럽게 사람에게 넘기는 것이 신뢰</w:t>
            </w:r>
          </w:p>
        </w:tc>
      </w:tr>
    </w:tbl>
    <w:p/>
    <w:p>
      <w:pPr>
        <w:pStyle w:val="Heading2"/>
      </w:pPr>
      <w:r>
        <w:t>5.4  오늘건강 — 시니어 접근성 UI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핵심 UX 패턴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큰 글씨 (기본 18pt+)</w:t>
              <w:br/>
              <w:t>• 고대비 컬러 (WCAG AA 이상)</w:t>
              <w:br/>
              <w:t>• 최소한의 깊이 (2탭 이내 목표 도달)</w:t>
              <w:br/>
              <w:t>• 큰 터치 타겟 (최소 48x48dp)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하루안부 적용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환자(시니어) 역할 UI에 직접 적용</w:t>
              <w:br/>
              <w:t>• 체크리스트: 큰 체크박스 + 큰 글씨</w:t>
              <w:br/>
              <w:t>• SOS: 화면 전체를 차지하는 큰 버튼</w:t>
              <w:br/>
              <w:t>• 전체적으로 고대비 모드 지원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UX 원칙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"접근성은 옵션이 아니라 기본값" — 시니어 UI를 별도가 아닌 기본 설계로</w:t>
            </w:r>
          </w:p>
        </w:tc>
      </w:tr>
    </w:tbl>
    <w:p/>
    <w:p>
      <w:pPr>
        <w:pStyle w:val="Heading2"/>
      </w:pPr>
      <w:r>
        <w:t>5.5  MyChart (Epic) — AI 기반 의료진 소통 UX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핵심 UX 패턴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AI/LLM이 의료진 답변 초안 자동 생성</w:t>
              <w:br/>
              <w:t>• 의료진은 검토+수정만 → 응답 시간 단축</w:t>
              <w:br/>
              <w:t>• 환자에게는 "의료진이 직접 쓴 것처럼" 자연스러운 메시지</w:t>
              <w:br/>
              <w:t>• 미국 최대 환자 포털 (수천만 사용자)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하루안부 적용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• AI 가이드가 의료진 답변 초안 생성 → 의료진 업무 부담 감소</w:t>
              <w:br/>
              <w:t>• 보호자 질문 → AI 초안 → 의료진 승인 → 보호자에게 전달</w:t>
              <w:br/>
              <w:t>• "AI가 돕고, 사람이 확인한다" 패턴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UX 원칙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"AI는 대체가 아니라 보조" — 전문가의 판단을 AI가 가속화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