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Pretendard" w:hAnsi="Pretendard"/>
          <w:b/>
          <w:color w:val="1B3A5C"/>
          <w:sz w:val="56"/>
        </w:rPr>
        <w:t>CARE PLATFORM</w:t>
      </w:r>
    </w:p>
    <w:p/>
    <w:p>
      <w:pPr>
        <w:jc w:val="center"/>
      </w:pPr>
      <w:r>
        <w:rPr>
          <w:rFonts w:ascii="Pretendard" w:hAnsi="Pretendard"/>
          <w:b/>
          <w:color w:val="4A4A4A"/>
          <w:sz w:val="36"/>
        </w:rPr>
        <w:t>현장 인터뷰 가이드</w:t>
      </w:r>
    </w:p>
    <w:p>
      <w:pPr>
        <w:jc w:val="center"/>
      </w:pPr>
      <w:r>
        <w:rPr>
          <w:rFonts w:ascii="Pretendard" w:hAnsi="Pretendard"/>
          <w:color w:val="666666"/>
          <w:sz w:val="22"/>
        </w:rPr>
        <w:t>문제 가설 검증 · 현장 니즈 발굴 · 기능 우선순위 재조정</w:t>
      </w:r>
    </w:p>
    <w:p/>
    <w:p>
      <w:pPr>
        <w:jc w:val="center"/>
      </w:pPr>
      <w:r>
        <w:rPr>
          <w:rFonts w:ascii="Pretendard" w:hAnsi="Pretendard"/>
          <w:color w:val="999999"/>
          <w:sz w:val="20"/>
        </w:rPr>
        <w:t>v1.0 | 2026.03</w:t>
      </w:r>
    </w:p>
    <w:p>
      <w:r>
        <w:br w:type="page"/>
      </w: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01   인터뷰 목적</w:t>
      </w:r>
    </w:p>
    <w:p>
      <w:pPr>
        <w:spacing w:line="360" w:lineRule="exact"/>
      </w:pPr>
      <w:r>
        <w:rPr>
          <w:rFonts w:ascii="Pretendard" w:hAnsi="Pretendard"/>
          <w:sz w:val="21"/>
        </w:rPr>
        <w:t>우리는 데이터와 기사를 기반으로 문제를 정의했습니다. 하지만 "통계상 이런 문제가 있다"와 "현장에서 실제로 이렇게 힘들다"는 완전히 다릅니다. 인터뷰는 가설을 현실로 바꾸는 과정입니다.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3135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구체적으로</w:t>
            </w:r>
          </w:p>
        </w:tc>
        <w:tc>
          <w:tcPr>
            <w:tcW w:type="dxa" w:w="3135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활용처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검증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우리가 정의한 5가지 문제가</w:t>
              <w:br/>
              <w:t>실제로 현장에서 존재하는지 확인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발표: "현장에서 직접 확인한 문제입니다"</w:t>
            </w:r>
          </w:p>
        </w:tc>
      </w:tr>
      <w:tr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숨은 문제 발견</w:t>
            </w:r>
          </w:p>
        </w:tc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우리가 예상하지 못한</w:t>
              <w:br/>
              <w:t>진짜 페인포인트 발굴</w:t>
            </w:r>
          </w:p>
        </w:tc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PRD 업데이트, 기능 추가/수정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기능 우선순위 재조정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9개 기능 중 현장에서</w:t>
              <w:br/>
              <w:t>가장 필요한 것 확인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개발 순서 재배치</w:t>
            </w:r>
          </w:p>
        </w:tc>
      </w:tr>
      <w:tr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솔루션 수용성 테스트</w:t>
            </w:r>
          </w:p>
        </w:tc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"이런 앱이 있으면 쓸 의향이 있나요?"</w:t>
              <w:br/>
              <w:t>현장 반응 확인</w:t>
            </w:r>
          </w:p>
        </w:tc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사업성 검증, 발표 근거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현장 언어 수집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보호자/의료진이 실제 쓰는</w:t>
              <w:br/>
              <w:t>단어와 표현 수집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UX 카피, AI 프롬프트에 반영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02   인터뷰 대상 및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C62828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568"/>
            <w:shd w:fill="C62828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1568"/>
            <w:shd w:fill="C62828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왜 이 사람인가</w:t>
            </w:r>
          </w:p>
        </w:tc>
        <w:tc>
          <w:tcPr>
            <w:tcW w:type="dxa" w:w="1568"/>
            <w:shd w:fill="C62828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기대 성과</w:t>
            </w:r>
          </w:p>
        </w:tc>
        <w:tc>
          <w:tcPr>
            <w:tcW w:type="dxa" w:w="1568"/>
            <w:shd w:fill="C62828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섭외 난이도</w:t>
            </w:r>
          </w:p>
        </w:tc>
        <w:tc>
          <w:tcPr>
            <w:tcW w:type="dxa" w:w="1568"/>
            <w:shd w:fill="C62828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목표 인원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1순위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</w:t>
              <w:br/>
              <w:t>(가족)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우리 서비스의 핵심 사용자</w:t>
              <w:br/>
              <w:t>문제의 당사자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핵심 니즈 검증</w:t>
              <w:br/>
              <w:t>감정적 페인포인트</w:t>
              <w:br/>
              <w:t>시장성(돈 낼 의향)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낮음</w:t>
              <w:br/>
              <w:t>(주변에서 찾기 가능)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1~2명</w:t>
            </w:r>
          </w:p>
        </w:tc>
      </w:tr>
      <w:tr>
        <w:tc>
          <w:tcPr>
            <w:tcW w:type="dxa" w:w="1568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1순위</w:t>
            </w:r>
          </w:p>
        </w:tc>
        <w:tc>
          <w:tcPr>
            <w:tcW w:type="dxa" w:w="1568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현직 간호사</w:t>
            </w:r>
          </w:p>
        </w:tc>
        <w:tc>
          <w:tcPr>
            <w:tcW w:type="dxa" w:w="1568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현장 운영 전체를 파악</w:t>
              <w:br/>
              <w:t>보호자-의료진 소통 실태</w:t>
            </w:r>
          </w:p>
        </w:tc>
        <w:tc>
          <w:tcPr>
            <w:tcW w:type="dxa" w:w="1568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소통 실태 확인</w:t>
              <w:br/>
              <w:t>기록 부담 정도</w:t>
              <w:br/>
              <w:t>긴급 상황 대응 현실</w:t>
            </w:r>
          </w:p>
        </w:tc>
        <w:tc>
          <w:tcPr>
            <w:tcW w:type="dxa" w:w="1568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중간</w:t>
              <w:br/>
              <w:t>(섭외 진행 중)</w:t>
            </w:r>
          </w:p>
        </w:tc>
        <w:tc>
          <w:tcPr>
            <w:tcW w:type="dxa" w:w="1568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1명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2순위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요양보호사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실제 케어 수행자</w:t>
              <w:br/>
              <w:t>간호사와 다른 현장 관점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체크리스트 수용성</w:t>
              <w:br/>
              <w:t>다국어 필요성 검증</w:t>
              <w:br/>
              <w:t>보호자 응대 부담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중간</w:t>
              <w:br/>
              <w:t>(간호사 통해 연결)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1명</w:t>
            </w:r>
          </w:p>
        </w:tc>
      </w:tr>
      <w:tr>
        <w:tc>
          <w:tcPr>
            <w:tcW w:type="dxa" w:w="1568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2순위</w:t>
            </w:r>
          </w:p>
        </w:tc>
        <w:tc>
          <w:tcPr>
            <w:tcW w:type="dxa" w:w="1568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요양원 원장</w:t>
              <w:br/>
              <w:t>/ 관리자</w:t>
            </w:r>
          </w:p>
        </w:tc>
        <w:tc>
          <w:tcPr>
            <w:tcW w:type="dxa" w:w="1568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도입 결정권자</w:t>
              <w:br/>
              <w:t>B2B 관점</w:t>
            </w:r>
          </w:p>
        </w:tc>
        <w:tc>
          <w:tcPr>
            <w:tcW w:type="dxa" w:w="1568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도입 장벽 파악</w:t>
              <w:br/>
              <w:t>가격 수용 범위</w:t>
              <w:br/>
              <w:t>보호자 민원 유형</w:t>
            </w:r>
          </w:p>
        </w:tc>
        <w:tc>
          <w:tcPr>
            <w:tcW w:type="dxa" w:w="1568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높음</w:t>
            </w:r>
          </w:p>
        </w:tc>
        <w:tc>
          <w:tcPr>
            <w:tcW w:type="dxa" w:w="1568"/>
            <w:shd w:fill="FFEBEE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가능하면 1명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★☆☆</w:t>
              <w:br/>
              <w:t>3순위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의사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처방전/진료기록</w:t>
              <w:br/>
              <w:t>공유 범위 확인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의료 정보 공유 경계</w:t>
              <w:br/>
              <w:t>AI 요약 우려 사항</w:t>
              <w:br/>
              <w:t>법적 리스크 확인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높음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가능하면 1명</w:t>
            </w:r>
          </w:p>
        </w:tc>
      </w:tr>
    </w:tbl>
    <w:p/>
    <w:p>
      <w:pPr>
        <w:spacing w:before="160" w:after="160"/>
        <w:ind w:left="283" w:right="283"/>
        <w:shd w:fill="E8F0FE" w:val="clear"/>
      </w:pPr>
      <w:r>
        <w:rPr>
          <w:rFonts w:ascii="Pretendard" w:hAnsi="Pretendard"/>
          <w:color w:val="1B3A5C"/>
          <w:sz w:val="20"/>
        </w:rPr>
        <w:t>최소 목표: 보호자 1명 + 간호사 1명 = 2명만 해도 "현장 검증"이 성립합니다.</w:t>
        <w:br/>
        <w:t>이상적 목표: 보호자 1 + 간호사 1 + 요양보호사 1 + 관리자 1 = 4명이면 충분합니다.</w:t>
      </w:r>
    </w:p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03   검증할 가설 — 누구에게 물어볼 것인가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우리의 가설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검증 질문 핵심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누구에게?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보호자는 요양원 내 케어 상황을</w:t>
              <w:br/>
              <w:t>실시간으로 알 수 없다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"가족분 하루가 궁금했던 적 있나요?</w:t>
              <w:br/>
              <w:t>현재 어떻게 소식을 받나요?"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</w:t>
              <w:br/>
              <w:t>간호사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긴급 상황 발생 시 보호자에게</w:t>
              <w:br/>
              <w:t>연락이 늦어진다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"응급 상황 시 보호자 연락까지</w:t>
              <w:br/>
              <w:t>얼마나 걸리나요?"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간호사</w:t>
              <w:br/>
              <w:t>보호자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보호자는 요양·건강 정보를</w:t>
              <w:br/>
              <w:t>물어볼 곳이 없다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"등급 신청, 비용 같은 정보</w:t>
              <w:br/>
              <w:t>찾을 때 어려웠던 경험?"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의료진은 케어 기록 작성이</w:t>
              <w:br/>
              <w:t>부담이다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"기록에 하루 얼마나 걸리나요?</w:t>
              <w:br/>
              <w:t>번거로운 점은?"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간호사</w:t>
              <w:br/>
              <w:t>요양보호사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보호자는 처방전/진료 내용에</w:t>
              <w:br/>
              <w:t>접근할 수 없다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"진료 내용을 확인하고 싶었던 적?</w:t>
              <w:br/>
              <w:t>어떻게 알아보셨나요?"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</w:t>
              <w:br/>
              <w:t>의사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6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외국인 요양보호사가 많아서</w:t>
              <w:br/>
              <w:t>다국어 지원이 필요하다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"외국인 동료분이 계세요?</w:t>
              <w:br/>
              <w:t>업무 소통에 어려움은?"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요양보호사</w:t>
              <w:br/>
              <w:t>관리자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이런 소통 앱을 도입하면</w:t>
              <w:br/>
              <w:t>현장에서 받아들일 것이다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"이런 앱이 있다면 쓸 의향?</w:t>
              <w:br/>
              <w:t>가장 걱정되는 점은?"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전원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04   대상별 인터뷰 질문</w:t>
      </w:r>
    </w:p>
    <w:p>
      <w:pPr>
        <w:spacing w:before="280" w:after="120"/>
        <w:shd w:fill="1565C0" w:val="clear"/>
      </w:pPr>
      <w:r>
        <w:rPr>
          <w:rFonts w:ascii="Pretendard" w:hAnsi="Pretendard"/>
          <w:b/>
          <w:color w:val="FFFFFF"/>
          <w:sz w:val="26"/>
        </w:rPr>
        <w:t xml:space="preserve">  대상 1: 보호자 (가족)</w:t>
      </w:r>
      <w:r>
        <w:rPr>
          <w:rFonts w:ascii="Pretendard" w:hAnsi="Pretendard"/>
          <w:color w:val="CCEECC"/>
          <w:sz w:val="20"/>
        </w:rPr>
        <w:t xml:space="preserve">    ★★★ 1순위 | 목표 1~2명 | 30분</w:t>
      </w:r>
    </w:p>
    <w:p>
      <w:pPr>
        <w:spacing w:line="360" w:lineRule="exact"/>
      </w:pPr>
      <w:r>
        <w:rPr>
          <w:rFonts w:ascii="Pretendard" w:hAnsi="Pretendard"/>
          <w:sz w:val="21"/>
        </w:rPr>
        <w:t>인터뷰 목적: 핵심 사용자의 실제 니즈와 감정적 페인포인트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질문</w:t>
              <w:br/>
              <w:t>우선순위</w:t>
            </w:r>
          </w:p>
        </w:tc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의도</w:t>
            </w:r>
          </w:p>
        </w:tc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검증 대상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가족분이 요양원에 입소하신 지</w:t>
              <w:br/>
              <w:t>얼마나 되셨나요?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맥락 파악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도입</w:t>
            </w:r>
          </w:p>
        </w:tc>
      </w:tr>
      <w:tr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요양원에 계신 가족분의 하루가</w:t>
              <w:br/>
              <w:t>궁금했던 적 있으세요?</w:t>
              <w:br/>
              <w:t>어떤 게 가장 궁금하셨나요?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핵심 니즈 검증</w:t>
              <w:br/>
              <w:t>"뭘 알고 싶은지" 구체화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1</w:t>
              <w:br/>
              <w:t>대시보드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현재 요양원에서 어떻게</w:t>
              <w:br/>
              <w:t>소식을 전해주나요?</w:t>
              <w:br/>
              <w:t>그 방식에 만족하세요?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현재 소통 방식 +</w:t>
              <w:br/>
              <w:t>불만족 포인트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1</w:t>
              <w:br/>
              <w:t>시장 공백</w:t>
            </w:r>
          </w:p>
        </w:tc>
      </w:tr>
      <w:tr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돌봄 때문에 감정적으로</w:t>
              <w:br/>
              <w:t>힘드셨던 적 있으세요?</w:t>
              <w:br/>
              <w:t>그때 누구한테 이야기하셨나요?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감정 지원 모드 니즈</w:t>
              <w:br/>
              <w:t>보호자 번아웃 실체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3</w:t>
              <w:br/>
              <w:t>AI 감정 지원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권장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급한 상황이 있었던 적 있나요?</w:t>
              <w:br/>
              <w:t>연락은 어떻게 받으셨나요?</w:t>
              <w:br/>
              <w:t>얼마나 걸렸나요?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긴급 소통 현실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2</w:t>
              <w:br/>
              <w:t>SOS</w:t>
            </w:r>
          </w:p>
        </w:tc>
      </w:tr>
      <w:tr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권장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6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장기요양등급, 비용, 제도 같은</w:t>
              <w:br/>
              <w:t>정보를 찾을 때 어려웠던</w:t>
              <w:br/>
              <w:t>경험이 있나요?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정보 접근 장벽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3</w:t>
              <w:br/>
              <w:t>AI 가이드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권장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요양원 비용이 한 달에 얼마인지,</w:t>
              <w:br/>
              <w:t>보험으로 얼마까지 되는지</w:t>
              <w:br/>
              <w:t>계산하기 어려우셨나요?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요양비 계산 모드 니즈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요양비 계산</w:t>
            </w:r>
          </w:p>
        </w:tc>
      </w:tr>
      <w:tr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권장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8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처방전이나 진료 내용을</w:t>
              <w:br/>
              <w:t>확인하고 싶었던 적 있으세요?</w:t>
              <w:br/>
              <w:t>어떻게 알아보셨나요?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의료 정보 접근 니즈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5</w:t>
              <w:br/>
              <w:t>처방전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★☆☆</w:t>
              <w:br/>
              <w:t>가능하면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"오늘 식사 잘 하셨는지, 약은</w:t>
              <w:br/>
              <w:t>드셨는지" 매일 자동으로 알림이</w:t>
              <w:br/>
              <w:t>온다면 어떨 것 같으세요?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리포트 반응 테스트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리포트</w:t>
            </w:r>
          </w:p>
        </w:tc>
      </w:tr>
      <w:tr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★☆☆</w:t>
              <w:br/>
              <w:t>가능하면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10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이런 앱이 있다면 쓸 의향이</w:t>
              <w:br/>
              <w:t>있으세요? 돈을 내고라도</w:t>
              <w:br/>
              <w:t>쓰시겠어요?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시장성 검증</w:t>
              <w:br/>
              <w:t>가격 수용 범위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사업성</w:t>
            </w:r>
          </w:p>
        </w:tc>
      </w:tr>
    </w:tbl>
    <w:p/>
    <w:p>
      <w:pPr>
        <w:spacing w:before="160" w:after="160"/>
        <w:ind w:left="283" w:right="283"/>
        <w:shd w:fill="E8F0FE" w:val="clear"/>
      </w:pPr>
      <w:r>
        <w:rPr>
          <w:rFonts w:ascii="Pretendard" w:hAnsi="Pretendard"/>
          <w:color w:val="1B3A5C"/>
          <w:sz w:val="20"/>
        </w:rPr>
        <w:t>꼬리질문 포인트:</w:t>
        <w:br/>
        <w:t>• 2번 답변 후 → "구체적으로 어떤 상황에서 가장 궁금하셨어요?"</w:t>
        <w:br/>
        <w:t>• 3번 답변 후 → "그래서 어떻게 하셨어요? 직접 전화하셨나요?"</w:t>
        <w:br/>
        <w:t>• 4번 답변 후 → "그때 전문 상담을 받고 싶다는 생각이 드셨나요?"</w:t>
      </w:r>
    </w:p>
    <w:p/>
    <w:p>
      <w:pPr>
        <w:spacing w:before="280" w:after="120"/>
        <w:shd w:fill="2E7D32" w:val="clear"/>
      </w:pPr>
      <w:r>
        <w:rPr>
          <w:rFonts w:ascii="Pretendard" w:hAnsi="Pretendard"/>
          <w:b/>
          <w:color w:val="FFFFFF"/>
          <w:sz w:val="26"/>
        </w:rPr>
        <w:t xml:space="preserve">  대상 2: 현직 간호사</w:t>
      </w:r>
      <w:r>
        <w:rPr>
          <w:rFonts w:ascii="Pretendard" w:hAnsi="Pretendard"/>
          <w:color w:val="CCEECC"/>
          <w:sz w:val="20"/>
        </w:rPr>
        <w:t xml:space="preserve">    ★★★ 1순위 | 목표 1명 | 30분</w:t>
      </w:r>
    </w:p>
    <w:p>
      <w:pPr>
        <w:spacing w:line="360" w:lineRule="exact"/>
      </w:pPr>
      <w:r>
        <w:rPr>
          <w:rFonts w:ascii="Pretendard" w:hAnsi="Pretendard"/>
          <w:sz w:val="21"/>
        </w:rPr>
        <w:t>인터뷰 목적: 현장 운영 실태, 보호자 소통 방식, 기록 부담, 긴급 대응 프로세스 파악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질문</w:t>
              <w:br/>
              <w:t>우선순위</w:t>
            </w:r>
          </w:p>
        </w:tc>
        <w:tc>
          <w:tcPr>
            <w:tcW w:type="dxa" w:w="1881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1881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의도</w:t>
            </w:r>
          </w:p>
        </w:tc>
        <w:tc>
          <w:tcPr>
            <w:tcW w:type="dxa" w:w="1881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검증 대상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어떤 시설에서 근무하고 계세요?</w:t>
              <w:br/>
              <w:t>경력은 어떻게 되세요?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맥락 파악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도입</w:t>
            </w:r>
          </w:p>
        </w:tc>
      </w:tr>
      <w:tr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보호자한테 연락이 오는 경우가</w:t>
              <w:br/>
              <w:t>많나요? 주로 어떤 내용인가요?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 니즈 교차 검증</w:t>
              <w:br/>
              <w:t>가장 빈번한 요청 파악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보호자에게 환자 상태를</w:t>
              <w:br/>
              <w:t>전달하는 방식이 뭔가요?</w:t>
              <w:br/>
              <w:t>그 방식에서 불편한 점은?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현재 소통 수단 +</w:t>
              <w:br/>
              <w:t>의료진 쪽 페인포인트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1</w:t>
              <w:br/>
              <w:t>시장 공백</w:t>
            </w:r>
          </w:p>
        </w:tc>
      </w:tr>
      <w:tr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환자 케어 기록은 어떻게</w:t>
              <w:br/>
              <w:t>작성하세요? 하루에 얼마나</w:t>
              <w:br/>
              <w:t>시간이 걸리나요?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기록 방식 + 부담 정도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4</w:t>
              <w:br/>
              <w:t>체크리스트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환자에게 응급 상황이 생기면</w:t>
              <w:br/>
              <w:t>보호자에게 어떻게 연락하나요?</w:t>
              <w:br/>
              <w:t>연락까지 보통 얼마나 걸리나요?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긴급 대응 현실</w:t>
              <w:br/>
              <w:t>30초 목표의 현실성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2</w:t>
              <w:br/>
              <w:t>SOS</w:t>
            </w:r>
          </w:p>
        </w:tc>
      </w:tr>
      <w:tr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권장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6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보호자가 불안해하거나 불만을</w:t>
              <w:br/>
              <w:t>표현하는 경우가 있나요?</w:t>
              <w:br/>
              <w:t>어떤 상황에서?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 불안 실체</w:t>
              <w:br/>
              <w:t>의료진 시각에서 확인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1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권장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체크리스트 형태로 터치만 하면</w:t>
              <w:br/>
              <w:t>기록되고, 보호자에게 자동</w:t>
              <w:br/>
              <w:t>전달된다면 쓸 의향이 있나요?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솔루션 수용성</w:t>
              <w:br/>
              <w:t>현장 실현 가능성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체크리스트</w:t>
              <w:br/>
              <w:t>대시보드</w:t>
            </w:r>
          </w:p>
        </w:tc>
      </w:tr>
      <w:tr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권장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8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AI가 하루 케어 내용을 자동</w:t>
              <w:br/>
              <w:t>요약해서 보호자에게 보내주는</w:t>
              <w:br/>
              <w:t>기능은 어떻게 생각하세요?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리포트 현장 반응</w:t>
              <w:br/>
              <w:t>우려 사항 파악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리포트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★☆☆</w:t>
              <w:br/>
              <w:t>가능하면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지금 쓰는 시스템/프로그램이</w:t>
              <w:br/>
              <w:t>있나요? 만족하나요?</w:t>
              <w:br/>
              <w:t>"이건 별로다" 하는 게 있나요?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경쟁 제품 현장 평가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경쟁 분석</w:t>
            </w:r>
          </w:p>
        </w:tc>
      </w:tr>
      <w:tr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10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지금 근무하면서 가장 불편하거나</w:t>
              <w:br/>
              <w:t>비효율적이라고 느끼는 게</w:t>
              <w:br/>
              <w:t>뭔가요?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우리가 모르는</w:t>
              <w:br/>
              <w:t>숨은 페인포인트 발견</w:t>
            </w:r>
          </w:p>
        </w:tc>
        <w:tc>
          <w:tcPr>
            <w:tcW w:type="dxa" w:w="1881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오픈 질문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"이런 기능이 있으면 좋겠다"</w:t>
              <w:br/>
              <w:t>하는 게 있으세요?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새로운 기능 아이디어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오픈 질문</w:t>
            </w:r>
          </w:p>
        </w:tc>
      </w:tr>
    </w:tbl>
    <w:p/>
    <w:p>
      <w:pPr>
        <w:spacing w:before="160" w:after="160"/>
        <w:ind w:left="283" w:right="283"/>
        <w:shd w:fill="E8F0FE" w:val="clear"/>
      </w:pPr>
      <w:r>
        <w:rPr>
          <w:rFonts w:ascii="Pretendard" w:hAnsi="Pretendard"/>
          <w:color w:val="1B3A5C"/>
          <w:sz w:val="20"/>
        </w:rPr>
        <w:t>핵심 포인트:</w:t>
        <w:br/>
        <w:t>• 10번, 11번이 가장 중요 — 우리가 예상 못한 진짜 문제가 여기서 나옴</w:t>
        <w:br/>
        <w:t>• 4번에서 "수기"라고 답하면 → "그게 제일 귀찮은 부분이 뭔가요?" 꼬리질문</w:t>
        <w:br/>
        <w:t>• 7번에서 거부감 보이면 → "어떤 조건이면 쓸 것 같으세요?" 로 전환</w:t>
      </w:r>
    </w:p>
    <w:p/>
    <w:p>
      <w:pPr>
        <w:spacing w:before="280" w:after="120"/>
        <w:shd w:fill="E65100" w:val="clear"/>
      </w:pPr>
      <w:r>
        <w:rPr>
          <w:rFonts w:ascii="Pretendard" w:hAnsi="Pretendard"/>
          <w:b/>
          <w:color w:val="FFFFFF"/>
          <w:sz w:val="26"/>
        </w:rPr>
        <w:t xml:space="preserve">  대상 3: 요양보호사</w:t>
      </w:r>
      <w:r>
        <w:rPr>
          <w:rFonts w:ascii="Pretendard" w:hAnsi="Pretendard"/>
          <w:color w:val="CCEECC"/>
          <w:sz w:val="20"/>
        </w:rPr>
        <w:t xml:space="preserve">    ★★☆ 2순위 | 목표 1명 | 20분</w:t>
      </w:r>
    </w:p>
    <w:p>
      <w:pPr>
        <w:spacing w:line="360" w:lineRule="exact"/>
      </w:pPr>
      <w:r>
        <w:rPr>
          <w:rFonts w:ascii="Pretendard" w:hAnsi="Pretendard"/>
          <w:sz w:val="21"/>
        </w:rPr>
        <w:t>인터뷰 목적: 실제 케어 수행자 관점, 다국어 필요성 검증, 체크리스트 수용성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6510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질문</w:t>
              <w:br/>
              <w:t>우선순위</w:t>
            </w:r>
          </w:p>
        </w:tc>
        <w:tc>
          <w:tcPr>
            <w:tcW w:type="dxa" w:w="1881"/>
            <w:shd w:fill="E6510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E6510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1881"/>
            <w:shd w:fill="E6510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의도</w:t>
            </w:r>
          </w:p>
        </w:tc>
        <w:tc>
          <w:tcPr>
            <w:tcW w:type="dxa" w:w="1881"/>
            <w:shd w:fill="E6510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검증 대상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하루에 몇 분의 어르신을</w:t>
              <w:br/>
              <w:t>돌보시나요? 주로 어떤</w:t>
              <w:br/>
              <w:t>케어를 하시나요?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업무 강도 + 범위 파악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도입</w:t>
            </w:r>
          </w:p>
        </w:tc>
      </w:tr>
      <w:tr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케어 기록은 어떻게 작성하세요?</w:t>
              <w:br/>
              <w:t>부담이 되나요?</w:t>
            </w:r>
          </w:p>
        </w:tc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체크리스트 니즈</w:t>
              <w:br/>
              <w:t>간호사와 교차 검증</w:t>
            </w:r>
          </w:p>
        </w:tc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4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보호자가 직접 연락 오는</w:t>
              <w:br/>
              <w:t>경우가 있나요?</w:t>
              <w:br/>
              <w:t>어떤 내용이고, 부담이 되나요?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 응대 부담</w:t>
              <w:br/>
              <w:t>보호자 니즈 교차 검증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1</w:t>
            </w:r>
          </w:p>
        </w:tc>
      </w:tr>
      <w:tr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한국어가 모국어가 아닌</w:t>
              <w:br/>
              <w:t>동료분이 계세요?</w:t>
              <w:br/>
              <w:t>업무에서 언어 어려움은 있나요?</w:t>
            </w:r>
          </w:p>
        </w:tc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다국어 지원 필요성</w:t>
              <w:br/>
              <w:t>현장 실태 확인</w:t>
            </w:r>
          </w:p>
        </w:tc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다국어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권장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앱으로 체크만 하면 기록이</w:t>
              <w:br/>
              <w:t>자동으로 되고 보호자에게도</w:t>
              <w:br/>
              <w:t>전달된다면 어떨 것 같으세요?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솔루션 수용성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체크리스트</w:t>
            </w:r>
          </w:p>
        </w:tc>
      </w:tr>
      <w:tr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권장</w:t>
            </w:r>
          </w:p>
        </w:tc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6</w:t>
            </w:r>
          </w:p>
        </w:tc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지금 쓰는 업무 시스템에서</w:t>
              <w:br/>
              <w:t>가장 불편한 점은?</w:t>
            </w:r>
          </w:p>
        </w:tc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숨은 페인포인트</w:t>
            </w:r>
          </w:p>
        </w:tc>
        <w:tc>
          <w:tcPr>
            <w:tcW w:type="dxa" w:w="1881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오픈 질문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★☆☆</w:t>
              <w:br/>
              <w:t>가능하면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"이런 게 있으면 좋겠다"</w:t>
              <w:br/>
              <w:t>하는 기능이 있으세요?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새로운 아이디어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오픈 질문</w:t>
            </w:r>
          </w:p>
        </w:tc>
      </w:tr>
    </w:tbl>
    <w:p/>
    <w:p>
      <w:pPr>
        <w:spacing w:before="280" w:after="120"/>
        <w:shd w:fill="6A1B9A" w:val="clear"/>
      </w:pPr>
      <w:r>
        <w:rPr>
          <w:rFonts w:ascii="Pretendard" w:hAnsi="Pretendard"/>
          <w:b/>
          <w:color w:val="FFFFFF"/>
          <w:sz w:val="26"/>
        </w:rPr>
        <w:t xml:space="preserve">  대상 4: 요양원 원장 / 관리자</w:t>
      </w:r>
      <w:r>
        <w:rPr>
          <w:rFonts w:ascii="Pretendard" w:hAnsi="Pretendard"/>
          <w:color w:val="CCEECC"/>
          <w:sz w:val="20"/>
        </w:rPr>
        <w:t xml:space="preserve">    ★★☆ 2순위 | 목표 1명 | 20분</w:t>
      </w:r>
    </w:p>
    <w:p>
      <w:pPr>
        <w:spacing w:line="360" w:lineRule="exact"/>
      </w:pPr>
      <w:r>
        <w:rPr>
          <w:rFonts w:ascii="Pretendard" w:hAnsi="Pretendard"/>
          <w:sz w:val="21"/>
        </w:rPr>
        <w:t>인터뷰 목적: 도입 결정권자 관점, B2B 사업성 검증, 도입 장벽 파악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질문</w:t>
              <w:br/>
              <w:t>우선순위</w:t>
            </w:r>
          </w:p>
        </w:tc>
        <w:tc>
          <w:tcPr>
            <w:tcW w:type="dxa" w:w="1881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1881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의도</w:t>
            </w:r>
          </w:p>
        </w:tc>
        <w:tc>
          <w:tcPr>
            <w:tcW w:type="dxa" w:w="1881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검증 대상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 민원이나 불만 중</w:t>
              <w:br/>
              <w:t>가장 많은 유형이 뭔가요?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문제 우선순위</w:t>
              <w:br/>
              <w:t>보호자 니즈 교차 검증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1</w:t>
            </w:r>
          </w:p>
        </w:tc>
      </w:tr>
      <w:tr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 소통을 위해 현재</w:t>
              <w:br/>
              <w:t>사용하는 도구나 시스템이</w:t>
              <w:br/>
              <w:t>있나요? 만족하시나요?</w:t>
            </w:r>
          </w:p>
        </w:tc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경쟁 제품 현장 검증</w:t>
            </w:r>
          </w:p>
        </w:tc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경쟁 분석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이런 소통 플랫폼을 도입한다면</w:t>
              <w:br/>
              <w:t>가장 걱정되는 점은 뭔가요?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도입 장벽 파악</w:t>
              <w:br/>
              <w:t>(비용? 교육? 직원 반발?)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사업성</w:t>
            </w:r>
          </w:p>
        </w:tc>
      </w:tr>
      <w:tr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권장</w:t>
            </w:r>
          </w:p>
        </w:tc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비용을 내고 도입할 의향이</w:t>
              <w:br/>
              <w:t>있나요? 어느 정도 가격이면</w:t>
              <w:br/>
              <w:t>합리적이라고 생각하세요?</w:t>
            </w:r>
          </w:p>
        </w:tc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가격 수용 범위</w:t>
              <w:br/>
              <w:t>B2B 사업성</w:t>
            </w:r>
          </w:p>
        </w:tc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사업성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권장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외국인 요양보호사 비율이</w:t>
              <w:br/>
              <w:t>어떻게 되나요?</w:t>
              <w:br/>
              <w:t>다국어 지원이 필요하다고 느끼세요?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다국어 필요성</w:t>
              <w:br/>
              <w:t>관리자 시각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다국어</w:t>
            </w:r>
          </w:p>
        </w:tc>
      </w:tr>
      <w:tr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★☆☆</w:t>
              <w:br/>
              <w:t>가능하면</w:t>
            </w:r>
          </w:p>
        </w:tc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6</w:t>
            </w:r>
          </w:p>
        </w:tc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직원들의 기록 부담이</w:t>
              <w:br/>
              <w:t>문제가 된다고 느끼시나요?</w:t>
              <w:br/>
              <w:t>이직률에 영향을 주나요?</w:t>
            </w:r>
          </w:p>
        </w:tc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기록 부담의</w:t>
              <w:br/>
              <w:t>경영적 영향</w:t>
            </w:r>
          </w:p>
        </w:tc>
        <w:tc>
          <w:tcPr>
            <w:tcW w:type="dxa" w:w="1881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4</w:t>
            </w:r>
          </w:p>
        </w:tc>
      </w:tr>
    </w:tbl>
    <w:p/>
    <w:p>
      <w:pPr>
        <w:spacing w:before="280" w:after="120"/>
        <w:shd w:fill="455A64" w:val="clear"/>
      </w:pPr>
      <w:r>
        <w:rPr>
          <w:rFonts w:ascii="Pretendard" w:hAnsi="Pretendard"/>
          <w:b/>
          <w:color w:val="FFFFFF"/>
          <w:sz w:val="26"/>
        </w:rPr>
        <w:t xml:space="preserve">  대상 5: 의사</w:t>
      </w:r>
      <w:r>
        <w:rPr>
          <w:rFonts w:ascii="Pretendard" w:hAnsi="Pretendard"/>
          <w:color w:val="CCEECC"/>
          <w:sz w:val="20"/>
        </w:rPr>
        <w:t xml:space="preserve">    ★☆☆ 3순위 | 가능하면 1명 | 15분</w:t>
      </w:r>
    </w:p>
    <w:p>
      <w:pPr>
        <w:spacing w:line="360" w:lineRule="exact"/>
      </w:pPr>
      <w:r>
        <w:rPr>
          <w:rFonts w:ascii="Pretendard" w:hAnsi="Pretendard"/>
          <w:sz w:val="21"/>
        </w:rPr>
        <w:t>인터뷰 목적: 처방전/진료기록 공유 범위 확인, AI 요약 우려 사항, 법적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55A64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질문</w:t>
              <w:br/>
              <w:t>우선순위</w:t>
            </w:r>
          </w:p>
        </w:tc>
        <w:tc>
          <w:tcPr>
            <w:tcW w:type="dxa" w:w="1881"/>
            <w:shd w:fill="455A64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455A64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1881"/>
            <w:shd w:fill="455A64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의도</w:t>
            </w:r>
          </w:p>
        </w:tc>
        <w:tc>
          <w:tcPr>
            <w:tcW w:type="dxa" w:w="1881"/>
            <w:shd w:fill="455A64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검증 대상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보호자가 앱에서 처방전이나</w:t>
              <w:br/>
              <w:t>진료 요약을 열람하는 것에 대해</w:t>
              <w:br/>
              <w:t>어떻게 생각하세요?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의사 수용성</w:t>
              <w:br/>
              <w:t>법적/윤리적 우려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5</w:t>
            </w:r>
          </w:p>
        </w:tc>
      </w:tr>
      <w:tr>
        <w:tc>
          <w:tcPr>
            <w:tcW w:type="dxa" w:w="1881"/>
            <w:shd w:fill="ECEF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</w:t>
              <w:br/>
              <w:t>필수</w:t>
            </w:r>
          </w:p>
        </w:tc>
        <w:tc>
          <w:tcPr>
            <w:tcW w:type="dxa" w:w="1881"/>
            <w:shd w:fill="ECEF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1881"/>
            <w:shd w:fill="ECEF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보호자에게 공유할 수 있는</w:t>
              <w:br/>
              <w:t>의료 정보의 범위는 어디까지가</w:t>
              <w:br/>
              <w:t>적절하다고 보세요?</w:t>
            </w:r>
          </w:p>
        </w:tc>
        <w:tc>
          <w:tcPr>
            <w:tcW w:type="dxa" w:w="1881"/>
            <w:shd w:fill="ECEF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정보 공유 경계 확인</w:t>
              <w:br/>
              <w:t>기능 설계에 직접 반영</w:t>
            </w:r>
          </w:p>
        </w:tc>
        <w:tc>
          <w:tcPr>
            <w:tcW w:type="dxa" w:w="1881"/>
            <w:shd w:fill="ECEF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처방전</w:t>
              <w:br/>
              <w:t>진료기록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★★☆</w:t>
              <w:br/>
              <w:t>권장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AI가 케어 데이터를 요약해서</w:t>
              <w:br/>
              <w:t>보호자에게 보내는 것에</w:t>
              <w:br/>
              <w:t>우려되는 점이 있나요?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리포트</w:t>
              <w:br/>
              <w:t>의료적 리스크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리포트</w:t>
            </w:r>
          </w:p>
        </w:tc>
      </w:tr>
      <w:tr>
        <w:tc>
          <w:tcPr>
            <w:tcW w:type="dxa" w:w="1881"/>
            <w:shd w:fill="ECEF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★☆☆</w:t>
              <w:br/>
              <w:t>가능하면</w:t>
            </w:r>
          </w:p>
        </w:tc>
        <w:tc>
          <w:tcPr>
            <w:tcW w:type="dxa" w:w="1881"/>
            <w:shd w:fill="ECEF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881"/>
            <w:shd w:fill="ECEF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요양시설 환자의 처방전/진료기록은</w:t>
              <w:br/>
              <w:t>현재 어떻게 관리되나요?</w:t>
            </w:r>
          </w:p>
        </w:tc>
        <w:tc>
          <w:tcPr>
            <w:tcW w:type="dxa" w:w="1881"/>
            <w:shd w:fill="ECEF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현재 시스템 파악</w:t>
            </w:r>
          </w:p>
        </w:tc>
        <w:tc>
          <w:tcPr>
            <w:tcW w:type="dxa" w:w="1881"/>
            <w:shd w:fill="ECEF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경쟁 분석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05   인터뷰 결과 활용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9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활용처</w:t>
            </w:r>
          </w:p>
        </w:tc>
        <w:tc>
          <w:tcPr>
            <w:tcW w:type="dxa" w:w="3135"/>
            <w:shd w:fill="0069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어떻게 쓰나</w:t>
            </w:r>
          </w:p>
        </w:tc>
        <w:tc>
          <w:tcPr>
            <w:tcW w:type="dxa" w:w="3135"/>
            <w:shd w:fill="0069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효과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주제발표</w:t>
              <w:br/>
              <w:t>(다음 수업)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"현직 간호사 인터뷰 결과,</w:t>
              <w:br/>
              <w:t>○○가 가장 큰 문제였습니다"</w:t>
              <w:br/>
              <w:t>— 한 줄이면 신뢰도 급상승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"상상으로 만든 앱"이 아닌</w:t>
              <w:br/>
              <w:t>"현장 검증된 앱"으로 격상</w:t>
            </w:r>
          </w:p>
        </w:tc>
      </w:tr>
      <w:tr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PRD</w:t>
              <w:br/>
              <w:t>업데이트</w:t>
            </w:r>
          </w:p>
        </w:tc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→ "검증된 문제"로 격상</w:t>
              <w:br/>
              <w:t>새로 발견한 문제 추가</w:t>
            </w:r>
          </w:p>
        </w:tc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문서 신뢰도 향상</w:t>
              <w:br/>
              <w:t>기능 우선순위 재조정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활용</w:t>
              <w:br/>
              <w:t>보고서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"인터뷰 결과를 Claude에 넣어서</w:t>
              <w:br/>
              <w:t>기능을 재설계했다"</w:t>
              <w:br/>
              <w:t>— AI 활용 과정 근거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프롬프트→결과물 변환</w:t>
              <w:br/>
              <w:t>실제 사례로 기록</w:t>
            </w:r>
          </w:p>
        </w:tc>
      </w:tr>
      <w:tr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기능</w:t>
              <w:br/>
              <w:t>재설계</w:t>
            </w:r>
          </w:p>
        </w:tc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인터뷰에서 나온 현장 언어를</w:t>
              <w:br/>
              <w:t>UX 카피, AI 프롬프트에 반영</w:t>
            </w:r>
          </w:p>
        </w:tc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사용자 언어로 만든 앱</w:t>
              <w:br/>
              <w:t>→ 사용성 향상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최종 발표</w:t>
              <w:br/>
              <w:t>(Week 15)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"기획 → 현장 검증 → 반영"의</w:t>
              <w:br/>
              <w:t>완성된 스토리라인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"이 팀은 프로세스가</w:t>
              <w:br/>
              <w:t>제대로 된 팀이다"</w:t>
            </w:r>
          </w:p>
        </w:tc>
      </w:tr>
      <w:tr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포트폴리오</w:t>
            </w:r>
          </w:p>
        </w:tc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UX 리서치 경험</w:t>
              <w:br/>
              <w:t>— 실무에서 가장 중요하게</w:t>
              <w:br/>
              <w:t>보는 역량</w:t>
            </w:r>
          </w:p>
        </w:tc>
        <w:tc>
          <w:tcPr>
            <w:tcW w:type="dxa" w:w="3135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개인 포트폴리오에</w:t>
              <w:br/>
              <w:t>"사용자 리서치" 추가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06   인터뷰 실행 체크리스트</w:t>
      </w:r>
    </w:p>
    <w:p>
      <w:pPr>
        <w:pStyle w:val="Heading2"/>
      </w:pPr>
      <w:r>
        <w:rPr>
          <w:rFonts w:ascii="Pretendard" w:hAnsi="Pretendard"/>
          <w:color w:val="1B3A5C"/>
        </w:rPr>
        <w:t>인터뷰 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인터뷰 대상 섭외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보호자: 주변 지인 / 간호사: 섭외 중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녹음 동의 문구 준비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"인터뷰 내용은 학교 과제용으로만 사용되며,</w:t>
              <w:br/>
              <w:t>개인정보는 익명 처리됩니다"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질문지 출력 또는 태블릿 준비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이 문서의 해당 페이지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녹음 앱 준비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네이버 클로바노트 추천 (자동 텍스트 변환)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시간 약속 잡기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30분 이내로 안내 (부담 줄이기)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인터뷰 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녹음 동의 받기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반드시 구두로 확인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★★★ 필수 질문 우선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시간 부족하면 ★★☆, ★☆☆ 생략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꼬리질문 활용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"왜요?" "예를 들면요?" "그때 어떻게 하셨어요?"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답변 중 키워드 메모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나중에 정리할 때 핵심 포인트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마지막에 오픈 질문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"혹시 더 하고 싶으신 말씀이 있으세요?"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인터뷰 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녹음 → 텍스트 변환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클로바노트 or 직접 정리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핵심 발견 정리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검증 결과 + 새로운 발견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대화기록에 업로드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Claude에 넣어서 PRD/기능 재설계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팀 공유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팀원 전원 인터뷰 결과 공유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발표 자료에 인용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"현직 간호사 인터뷰 결과..." 삽입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07   인터뷰 결과 정리 템플릿</w:t>
      </w:r>
    </w:p>
    <w:p>
      <w:pPr>
        <w:spacing w:line="360" w:lineRule="exact"/>
      </w:pPr>
      <w:r>
        <w:rPr>
          <w:rFonts w:ascii="Pretendard" w:hAnsi="Pretendard"/>
          <w:sz w:val="21"/>
        </w:rPr>
        <w:t>인터뷰 후 아래 형식으로 정리하면 바로 활용할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 (인터뷰 후 채우기)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인터뷰 대상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예) 현직 간호사, 요양원 근무 5년차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일시 / 방법</w:t>
            </w:r>
          </w:p>
        </w:tc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예) 2026.03.25 / 대면 30분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1 검증 결과</w:t>
              <w:br/>
              <w:t>(소통 단절)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예) "맞다. 보호자가 매일 2~3통 전화함.</w:t>
              <w:br/>
              <w:t>식사 여부, 컨디션이 가장 많이 물어보는 내용"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2 검증 결과</w:t>
              <w:br/>
              <w:t>(긴급 연락 지연)</w:t>
            </w:r>
          </w:p>
        </w:tc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예) "응급 시 전화하는데 안 받으면 계속 재시도.</w:t>
              <w:br/>
              <w:t>보통 5~10분, 최악의 경우 30분 이상"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3 검증 결과</w:t>
              <w:br/>
              <w:t>(정보 사각지대)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4 검증 결과</w:t>
              <w:br/>
              <w:t>(기록 부담)</w:t>
            </w:r>
          </w:p>
        </w:tc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가설 5 검증 결과</w:t>
              <w:br/>
              <w:t>(의료 정보 접근)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새로 발견한 문제</w:t>
            </w:r>
          </w:p>
        </w:tc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예) "야간에 넘어지는 게 제일 무서움.</w:t>
              <w:br/>
              <w:t>야간 근무자가 부족해서 대응이 늦을 때 있음"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인상적인 발언 (인용)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예) "보호자가 전화해서 우는 경우도 있어요.</w:t>
              <w:br/>
              <w:t>죄책감이 큰 것 같아요"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솔루션 반응</w:t>
            </w:r>
          </w:p>
        </w:tc>
        <w:tc>
          <w:tcPr>
            <w:tcW w:type="dxa" w:w="4703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예) "체크리스트로 터치만 하면 된다면 쓸 것 같다.</w:t>
              <w:br/>
              <w:t>다만 와이파이가 불안정할 때가 있어서 걱정"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기능 제안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예) "사진을 보내줄 수 있으면 좋겠다.</w:t>
              <w:br/>
              <w:t>보호자가 얼굴 보고 싶어 함"</w:t>
            </w:r>
          </w:p>
        </w:tc>
      </w:tr>
    </w:tbl>
    <w:p/>
    <w:p/>
    <w:p>
      <w:pPr>
        <w:jc w:val="center"/>
      </w:pPr>
      <w:r>
        <w:rPr>
          <w:rFonts w:ascii="Pretendard" w:hAnsi="Pretendard"/>
          <w:color w:val="999999"/>
          <w:sz w:val="16"/>
        </w:rPr>
        <w:t>Care Platform | 현장 인터뷰 가이드 v1.0 | 2026.03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