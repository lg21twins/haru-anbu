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Pretendard" w:hAnsi="Pretendard"/>
          <w:b/>
          <w:color w:val="2E7D32"/>
          <w:sz w:val="40"/>
        </w:rPr>
        <w:t>현직 의료인 인터뷰 질문지</w:t>
      </w:r>
    </w:p>
    <w:p/>
    <w:p>
      <w:r>
        <w:rPr>
          <w:rFonts w:ascii="Pretendard" w:hAnsi="Pretendard"/>
          <w:b/>
          <w:sz w:val="22"/>
        </w:rPr>
        <w:t>안녕하세요,</w:t>
      </w:r>
    </w:p>
    <w:p>
      <w:pPr>
        <w:spacing w:line="400" w:lineRule="exact"/>
      </w:pPr>
      <w:r>
        <w:rPr>
          <w:rFonts w:ascii="Pretendard" w:hAnsi="Pretendard"/>
          <w:b w:val="0"/>
          <w:sz w:val="22"/>
        </w:rPr>
        <w:t>저희는 대학교 수업 프로젝트로 요양시설 보호자-의료진-환자 간 소통을 돕는 앱을 기획하고 있는 팀입니다.</w:t>
      </w:r>
    </w:p>
    <w:p>
      <w:pPr>
        <w:spacing w:line="400" w:lineRule="exact"/>
      </w:pPr>
      <w:r>
        <w:rPr>
          <w:rFonts w:ascii="Pretendard" w:hAnsi="Pretendard"/>
          <w:b w:val="0"/>
          <w:sz w:val="22"/>
        </w:rPr>
        <w:t>현장에서 실제로 겪고 계신 상황을 듣고 싶어서 인터뷰를 요청드리게 되었습니다. 정답이 있는 질문이 아니니, 편하게 생각나시는 대로 말씀해주시면 됩니다.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소요 시간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약 20~30분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녹음 여부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동의해주시면 녹음합니다 (학교 과제용으로만 사용, 개인정보 익명 처리)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활용 범위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대학교 수업 과제 및 공모전 제출용</w:t>
            </w:r>
          </w:p>
        </w:tc>
      </w:tr>
    </w:tbl>
    <w:p/>
    <w:p>
      <w:pPr>
        <w:shd w:fill="2E7D32" w:val="clear"/>
      </w:pPr>
      <w:r>
        <w:rPr>
          <w:rFonts w:ascii="Pretendard" w:hAnsi="Pretendard"/>
          <w:b/>
          <w:color w:val="FFFFFF"/>
          <w:sz w:val="26"/>
        </w:rPr>
        <w:t xml:space="preserve">  1.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질문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어떤 시설에서 근무하고 계세요? (요양원 / 요양병원 / 기타)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근무 경력이 어떻게 되세요?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하루 일과가 보통 어떻게 되나요?</w:t>
            </w:r>
          </w:p>
        </w:tc>
      </w:tr>
    </w:tbl>
    <w:p/>
    <w:p>
      <w:pPr>
        <w:shd w:fill="2E7D32" w:val="clear"/>
      </w:pPr>
      <w:r>
        <w:rPr>
          <w:rFonts w:ascii="Pretendard" w:hAnsi="Pretendard"/>
          <w:b/>
          <w:color w:val="FFFFFF"/>
          <w:sz w:val="26"/>
        </w:rPr>
        <w:t xml:space="preserve">  2. 보호자와의 소통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질문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4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보호자한테 연락이 오는 경우가 많나요?</w:t>
              <w:br/>
              <w:t>주로 어떤 내용을 물어보시나요?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5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보호자에게 환자 상태를 전달하는 방식이 뭔가요?</w:t>
              <w:br/>
              <w:t>(전화 / 앱 / 메모 / 대면 등)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6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그 방식에서 불편하거나 비효율적이라고 느끼신 점이 있나요?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7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보호자가 불안해하거나 불만을 표현하는 경우가 있나요?</w:t>
              <w:br/>
              <w:t>어떤 상황에서 그런가요?</w:t>
            </w:r>
          </w:p>
        </w:tc>
      </w:tr>
    </w:tbl>
    <w:p/>
    <w:p>
      <w:pPr>
        <w:shd w:fill="2E7D32" w:val="clear"/>
      </w:pPr>
      <w:r>
        <w:rPr>
          <w:rFonts w:ascii="Pretendard" w:hAnsi="Pretendard"/>
          <w:b/>
          <w:color w:val="FFFFFF"/>
          <w:sz w:val="26"/>
        </w:rPr>
        <w:t xml:space="preserve">  3. 케어 기록 작성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질문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8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환자 케어 기록은 어떻게 작성하세요?</w:t>
              <w:br/>
              <w:t>(종이 / 컴퓨터 프로그램 / 앱 등)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9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기록 작성에 하루 얼마나 시간이 걸리나요?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10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기록 작성이 번거롭거나 부담스럽다고 느낀 적 있나요?</w:t>
              <w:br/>
              <w:t>어떤 부분이 가장 귀찮으세요?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11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지금 쓰고 계신 시스템이나 프로그램이 있다면,</w:t>
              <w:br/>
              <w:t>만족하시나요? "이건 별로다" 하는 게 있나요?</w:t>
            </w:r>
          </w:p>
        </w:tc>
      </w:tr>
    </w:tbl>
    <w:p/>
    <w:p>
      <w:pPr>
        <w:shd w:fill="2E7D32" w:val="clear"/>
      </w:pPr>
      <w:r>
        <w:rPr>
          <w:rFonts w:ascii="Pretendard" w:hAnsi="Pretendard"/>
          <w:b/>
          <w:color w:val="FFFFFF"/>
          <w:sz w:val="26"/>
        </w:rPr>
        <w:t xml:space="preserve">  4. 긴급 상황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질문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12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환자에게 응급 상황이 생기면 보호자에게 어떻게 연락하나요?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13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연락이 안 닿는 경우가 있나요? 그때는 어떻게 하시나요?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14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응급 상황 발생부터 보호자 연락까지 보통 얼마나 걸리나요?</w:t>
            </w:r>
          </w:p>
        </w:tc>
      </w:tr>
    </w:tbl>
    <w:p/>
    <w:p>
      <w:pPr>
        <w:shd w:fill="1565C0" w:val="clear"/>
      </w:pPr>
      <w:r>
        <w:rPr>
          <w:rFonts w:ascii="Pretendard" w:hAnsi="Pretendard"/>
          <w:b/>
          <w:color w:val="FFFFFF"/>
          <w:sz w:val="26"/>
        </w:rPr>
        <w:t xml:space="preserve">  5. 이런 기능이 있다면? (아이디어 반응)</w:t>
      </w:r>
    </w:p>
    <w:p>
      <w:pPr>
        <w:spacing w:line="400" w:lineRule="exact"/>
      </w:pPr>
      <w:r>
        <w:rPr>
          <w:rFonts w:ascii="Pretendard" w:hAnsi="Pretendard"/>
          <w:b w:val="0"/>
          <w:sz w:val="20"/>
        </w:rPr>
        <w:t>저희가 기획 중인 기능에 대해 현장 의견을 듣고 싶습니다.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질문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15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식사·투약·위생·활동을 체크리스트로 터치만 하면 기록되고,</w:t>
              <w:br/>
              <w:t>보호자에게 자동으로 전달되는 기능이 있다면 쓸 의향이 있으세요?</w:t>
              <w:br/>
              <w:t>어떤 점이 걱정되세요?</w:t>
            </w:r>
          </w:p>
        </w:tc>
      </w:tr>
      <w:tr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16</w:t>
            </w:r>
          </w:p>
        </w:tc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AI가 하루 케어 내용을 자동으로 요약해서</w:t>
              <w:br/>
              <w:t>"오늘 요약: 식사 양호, 오후 산책 30분" 이런 식으로</w:t>
              <w:br/>
              <w:t>보호자에게 보내주는 기능은 어떻게 생각하세요?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17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보호자가 AI 챗봇한테 "장기요양등급 신청은 어떻게 해요?"</w:t>
              <w:br/>
              <w:t>같은 걸 직접 물어볼 수 있다면,</w:t>
              <w:br/>
              <w:t>의료인 업무가 줄어들까요?</w:t>
            </w:r>
          </w:p>
        </w:tc>
      </w:tr>
    </w:tbl>
    <w:p/>
    <w:p>
      <w:pPr>
        <w:shd w:fill="C62828" w:val="clear"/>
      </w:pPr>
      <w:r>
        <w:rPr>
          <w:rFonts w:ascii="Pretendard" w:hAnsi="Pretendard"/>
          <w:b/>
          <w:color w:val="FFFFFF"/>
          <w:sz w:val="26"/>
        </w:rPr>
        <w:t xml:space="preserve">  6. 현장의 진짜 목소리 (가장 중요한 질문)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질문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18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지금 근무하면서 가장 불편하거나</w:t>
              <w:br/>
              <w:t>비효율적이라고 느끼는 게 뭔가요?</w:t>
            </w:r>
          </w:p>
        </w:tc>
      </w:tr>
      <w:tr>
        <w:tc>
          <w:tcPr>
            <w:tcW w:type="dxa" w:w="4703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19</w:t>
            </w:r>
          </w:p>
        </w:tc>
        <w:tc>
          <w:tcPr>
            <w:tcW w:type="dxa" w:w="4703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보호자와의 관계에서 가장 어려운 점은 뭔가요?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20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"이런 기능이 있으면 좋겠다" 하는 게 있으세요?</w:t>
            </w:r>
          </w:p>
        </w:tc>
      </w:tr>
      <w:tr>
        <w:tc>
          <w:tcPr>
            <w:tcW w:type="dxa" w:w="4703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21</w:t>
            </w:r>
          </w:p>
        </w:tc>
        <w:tc>
          <w:tcPr>
            <w:tcW w:type="dxa" w:w="4703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혹시 더 하고 싶으신 말씀이 있으세요?</w:t>
            </w:r>
          </w:p>
        </w:tc>
      </w:tr>
    </w:tbl>
    <w:p/>
    <w:p/>
    <w:p>
      <w:pPr>
        <w:spacing w:line="400" w:lineRule="exact"/>
      </w:pPr>
      <w:r>
        <w:rPr>
          <w:rFonts w:ascii="Pretendard" w:hAnsi="Pretendard"/>
          <w:b/>
          <w:sz w:val="22"/>
        </w:rPr>
        <w:t>소중한 시간 내주셔서 정말 감사합니다.</w:t>
      </w:r>
    </w:p>
    <w:p>
      <w:pPr>
        <w:spacing w:line="400" w:lineRule="exact"/>
      </w:pPr>
      <w:r>
        <w:rPr>
          <w:rFonts w:ascii="Pretendard" w:hAnsi="Pretendard"/>
          <w:b w:val="0"/>
          <w:sz w:val="22"/>
        </w:rPr>
        <w:t>말씀해주신 내용은 저희 프로젝트에 큰 도움이 됩니다. 혹시 나중에 추가로 여쭤볼 수 있을까요?</w:t>
      </w:r>
    </w:p>
    <w:p/>
    <w:p/>
    <w:p>
      <w:pPr>
        <w:jc w:val="center"/>
      </w:pPr>
      <w:r>
        <w:rPr>
          <w:rFonts w:ascii="Pretendard" w:hAnsi="Pretendard"/>
          <w:color w:val="999999"/>
          <w:sz w:val="18"/>
        </w:rPr>
        <w:t>하루안부 프로젝트 팀</w:t>
      </w:r>
    </w:p>
    <w:p>
      <w:pPr>
        <w:jc w:val="center"/>
      </w:pPr>
      <w:r>
        <w:rPr>
          <w:rFonts w:ascii="Pretendard" w:hAnsi="Pretendard"/>
          <w:color w:val="999999"/>
          <w:sz w:val="18"/>
        </w:rPr>
        <w:t>Digital Content Production |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