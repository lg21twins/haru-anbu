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사용자 시나리오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사용자 시나리오 설계서 (UX Scenario)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v1.0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시나리오 개요</w:t>
      </w:r>
    </w:p>
    <w:p>
      <w:r>
        <w:rPr>
          <w:rFonts w:ascii="Pretendard" w:hAnsi="Pretendard" w:eastAsia="Pretendard"/>
          <w:b w:val="0"/>
          <w:sz w:val="20"/>
        </w:rPr>
        <w:t>시나리오는 사용자가 서비스를 이용하는 구체적인 상황과 맥락을 서사적으로 기술한 것이다. 단순한 기능 나열이 아니라, 사용자의 목표·감정·행동을 시간 순서로 따라감으로써 실제 서비스 경험을 시뮬레이션할 수 있다 (UX 설계 교재 Ch.2 참조). 하루안부는 보호자·의료진·환자라는 세 역할이 하나의 플랫폼 위에서 서로 다른 맥락으로 만나는 서비스이므로, 각 역할의 대표 시나리오를 설계하여 기능 간 연결과 감정 흐름을 검증한다.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작성 목적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사용자의 실제 이용 맥락과 감정 흐름을 파악한다.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기능 간 연결이 자연스러운지 검증한다.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개발 시 우선순위를 결정하는 기준을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팀 내 공통된 서비스 경험 이미지를 형성한다.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3개 시나리오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 (52세)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엄마의 하루를 확인하다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AI 리포트, AI 가이드, 채팅, 처방전</w:t>
            </w:r>
          </w:p>
        </w:tc>
      </w:tr>
      <w:tr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S-02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박지현 (34세 간호사)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효율적인 아침 케어 루틴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SOS, 채팅, 처방전, AI 리포트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 (78세)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하루를 알고 싶다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일과표, 가족 메시지, 도움 요청</w:t>
            </w:r>
          </w:p>
        </w:tc>
      </w:tr>
    </w:tbl>
    <w:p>
      <w:r>
        <w:br w:type="page"/>
      </w:r>
    </w:p>
    <w:p>
      <w:pPr>
        <w:pStyle w:val="Heading1"/>
      </w:pPr>
      <w:r>
        <w:t>2. 보호자 시나리오 — "퇴근 후 엄마의 하루를 확인하다"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7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김미영 (52세, 직장인)</w:t>
            </w:r>
          </w:p>
        </w:tc>
        <w:tc>
          <w:tcPr>
            <w:tcW w:type="dxa" w:w="2340"/>
            <w:shd w:fill="4A7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지하철에서 어머니(김순자) 상태 확인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김미영은 서울에서 근무하는 직장인이다. 어머니 김순자(78세)는 요양원에 계시며, 김미영은 평소 어머니의 건강 상태가 늘 걱정이다. 퇴근길 지하철에서 하루안부 앱을 열어 오늘 하루를 확인하는 것이 일과가 되었다.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김미영의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지하철에서 하루안부 앱 열기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엄마는 어떠셨을까...' 걱정과 기대가 교차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스플래시 → 홈 대시보드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18:31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대시보드에서 오늘 케어 현황 확인</w:t>
              <w:br/>
              <w:t>— 식사 80%, 투약 3/3 완료, 재활 30분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'식사를 좀 덜 하셨네... 그래도 투약은 완료됐구나' 약간 안도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케어 현황 카드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  <w:br/>
              <w:t>F-05 대시보드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알림 도착</w:t>
              <w:br/>
              <w:t>— '오늘 어머님은 전반적으로 양호하셨습니다. 식사는 80% 드셨고, 오전 재활운동 30분 참여하셨습니다.'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'AI가 정리해주니까 한눈에 파악이 된다' 신뢰감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탭 → 리포트 상세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18:35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궁금한 점이 생겨 AI 케어 가이드에 질문</w:t>
              <w:br/>
              <w:t>— '장기요양등급 갱신은 어떻게 하나요?'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'전화로 물어보기 애매했는데 AI한테 물어보면 되겠다'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탭 → 제도 안내 모드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F-04 AI 케어가이드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간호사에게 1:1 채팅으로 메시지</w:t>
              <w:br/>
              <w:t>— '어머니 오늘 기분은 어떠셨나요?'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'리포트에 안 나온 감정적인 부분이 궁금하다'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탭 → 박지현 간호사 채팅방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변경 알림 확인</w:t>
              <w:br/>
              <w:t>— 혈압약 용량 조정 5mg → 10mg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'의사선생님이 조정하셨구나. 기록이 남아서 안심이다'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더보기 → 처방전 상세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처방전·진료기록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안심하고 집에 도착</w:t>
              <w:br/>
              <w:t>— '오늘도 안녕하셨구나'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걱정이 해소되고 마음이 편안해짐. 내일도 확인해야지.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종료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3. 의료진 시나리오 — "효율적인 아침 케어 루틴"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BAE8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박지현 (34세, 간호사)</w:t>
            </w:r>
          </w:p>
        </w:tc>
        <w:tc>
          <w:tcPr>
            <w:tcW w:type="dxa" w:w="2340"/>
            <w:shd w:fill="5BAE8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출근부터 퇴근까지 15명 환자 케어 업무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박지현은 행복요양원에서 근무하는 3년차 간호사이다. 담당 환자 15명의 일일 케어를 관리하며, 보호자와의 소통에 많은 시간을 빼앗겼으나 하루안부 도입 후 업무 효율이 크게 개선되었다.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박지현의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출근, PC에서 하루안부 열기</w:t>
              <w:br/>
              <w:t>— 야간 인수인계 확인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'야간에 특이사항 없었네, 다행이다'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→ 대시보드 (PC)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07:10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담당 환자 15명 체크리스트 확인</w:t>
              <w:br/>
              <w:t>— 미완료 항목 0건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체크할 항목이 정리되어 있으니 순회 계획 세우기 편하다'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페이지 (PC)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순회 — 투약하면서 체크리스트 터치 입력</w:t>
              <w:br/>
              <w:t>(모바일 전환)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'하나씩 체크하니까 빠뜨리는 게 없다'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(모바일)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09:30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 어르신 혈압 이상 발견</w:t>
              <w:br/>
              <w:t>→ SOS 버튼 클릭</w:t>
              <w:br/>
              <w:t>→ 보호자(김미영)에게 30초 내 알림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'빨리 보호자에게 알려야 한다' 긴장감 → SOS 발송 후 안도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화면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김미영에게 채팅으로 상황 설명</w:t>
              <w:br/>
              <w:t>— '혈압이 일시적으로 높았지만 지금은 안정되셨습니다'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'자세한 설명을 문자로 남기니 기록도 되고 좋다'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(보호자 김미영)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점심시간, 보호자 전화 0통</w:t>
              <w:br/>
              <w:t>— '앱으로 다 확인하니까 전화가 확 줄었어요'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'예전엔 점심에도 전화받느라 밥을 못 먹었는데' 만족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(휴식)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15:00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  <w:br/>
              <w:t>— 의사 이상훈의 혈압약 조정 내용 기록</w:t>
              <w:br/>
              <w:t>(5mg → 10mg)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'처방 변경사항을 바로 입력하면 보호자도 확인할 수 있다'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 화면 (PC)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</w:t>
              <w:br/>
              <w:t>— AI가 자동으로 일일 리포트 생성,</w:t>
              <w:br/>
              <w:t>보호자에게 발송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'내가 퇴근해도 AI가 리포트 보내주니 안심이다'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자동 처리 (백그라운드)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</w:tbl>
    <w:p>
      <w:r>
        <w:br w:type="page"/>
      </w:r>
    </w:p>
    <w:p>
      <w:pPr>
        <w:pStyle w:val="Heading1"/>
      </w:pPr>
      <w:r>
        <w:t>4. 환자 시나리오 — "오늘 하루를 알고 싶다"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4A57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김순자 (78세, 요양원 입소자)</w:t>
            </w:r>
          </w:p>
        </w:tc>
        <w:tc>
          <w:tcPr>
            <w:tcW w:type="dxa" w:w="2340"/>
            <w:shd w:fill="D4A57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요양원에서 태블릿으로 일과 확인 및 가족과 소통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김순자 어르신은 장기요양 3등급으로 행복요양원에 입소해 계시다. 스마트폰보다 태블릿이 편하시며, 큰 글자와 간단한 버튼 위주의 인터페이스를 선호하신다. 딸 김미영이 보내는 메시지와 손녀 사진을 보는 것이 하루의 큰 즐거움이다.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김순자의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기상 후 태블릿에서 하루안부 열기</w:t>
              <w:br/>
              <w:t>— 큰 글자로 '오늘의 일과' 확인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'오늘은 뭘 하는 날인가...' 일과가 한눈에 보여서 안심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화면 (태블릿)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 확인</w:t>
              <w:br/>
              <w:t>— '07:00 조식 ✅ / 09:00 투약 / 10:00 재활운동 30분'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9시에 약 먹어야지' 하루가 정리되는 느낌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→ 오늘 일과표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투약 알림</w:t>
              <w:br/>
              <w:t>— '약 드실 시간이에요' 큰 알림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시간 됐구나' 잊지 않고 복용 가능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팝업 (큰 글자, 큰 버튼)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10:30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딸(김미영)이 보낸 사진 확인</w:t>
              <w:br/>
              <w:t>— 손녀 사진 → 미소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'우리 손녀가 이렇게 컸네...' 행복함, 따뜻함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탭 → 메시지 확인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버튼 터치</w:t>
              <w:br/>
              <w:t>→ 요양보호사에게 알림 전송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'말하기 어려울 때 버튼 누르면 되니까 편하다'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탭 → '물 필요' 큰 버튼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 기능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하루 요약 확인</w:t>
              <w:br/>
              <w:t>— '오늘 산책도 하고, 딸도 메시지 보냈어요'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'오늘도 괜찮은 하루였네' 만족감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→ 하루 요약 카드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</w:tbl>
    <w:p>
      <w:r>
        <w:br w:type="page"/>
      </w:r>
    </w:p>
    <w:p>
      <w:pPr>
        <w:pStyle w:val="Heading1"/>
      </w:pPr>
      <w:r>
        <w:t>5. 시나리오 비교 — As-Is vs To-Be</w:t>
      </w:r>
    </w:p>
    <w:p>
      <w:r>
        <w:rPr>
          <w:rFonts w:ascii="Pretendard" w:hAnsi="Pretendard" w:eastAsia="Pretendard"/>
          <w:b w:val="0"/>
          <w:sz w:val="20"/>
        </w:rPr>
        <w:t>하루안부 도입 전후의 경험 변화를 비교하여, 서비스가 해결하는 핵심 문제를 명확히 한다.</w:t>
      </w:r>
    </w:p>
    <w:p/>
    <w:p>
      <w:r>
        <w:rPr>
          <w:rFonts w:ascii="Pretendard" w:hAnsi="Pretendard" w:eastAsia="Pretendard"/>
          <w:b/>
          <w:color w:val="4A7FBF"/>
          <w:sz w:val="22"/>
        </w:rPr>
        <w:t>보호자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확인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 전화해야 함 (통화 중, 업무 시간 제한)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대시보드에서 실시간 확인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전화가 올 때까지 모름 (불안)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 30초 내 수신 + 상세 내용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궁금한 점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인터넷 검색 → 불확실한 정보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가이드에 즉시 질문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요약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없음. 상상으로 추측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매일 저녁 수신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상태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불안, 죄책감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안심, 연결감</w:t>
            </w:r>
          </w:p>
        </w:tc>
      </w:tr>
    </w:tbl>
    <w:p/>
    <w:p>
      <w:r>
        <w:rPr>
          <w:rFonts w:ascii="Pretendard" w:hAnsi="Pretendard" w:eastAsia="Pretendard"/>
          <w:b/>
          <w:color w:val="5BAE8C"/>
          <w:sz w:val="22"/>
        </w:rPr>
        <w:t>의료진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소통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5~10통 전화 응대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+ 자동 리포트로 전화 90% 감소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관리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종이 차트, 수기 기록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체크리스트 터치 입력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알림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전화로 직접 연락 (시간 소요)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→ 자동 푸시 (30초)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인수인계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구두 전달 (누락 위험)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대시보드에서 전날 기록 즉시 확인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업무 효율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낮음 (반복 소통에 시간 소모)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높음 (케어에 집중 가능)</w:t>
            </w:r>
          </w:p>
        </w:tc>
      </w:tr>
    </w:tbl>
    <w:p/>
    <w:p>
      <w:r>
        <w:rPr>
          <w:rFonts w:ascii="Pretendard" w:hAnsi="Pretendard" w:eastAsia="Pretendard"/>
          <w:b/>
          <w:color w:val="D4A574"/>
          <w:sz w:val="22"/>
        </w:rPr>
        <w:t>환자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파악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요양보호사에게 물어봐야 함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태블릿에서 큰 글자로 확인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소통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(귀가 어두워 힘듦)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사진·메시지로 간편 소통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소리쳐 부르기 (자존심 상함)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큰 버튼 터치 (존엄성 유지)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기억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뒤죽박죽, 불안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요약으로 정리 → 안정감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