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유저플로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유저플로 설계서 (User Flow)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v1.2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유저플로 개요</w:t>
      </w:r>
    </w:p>
    <w:p>
      <w:r>
        <w:rPr>
          <w:rFonts w:ascii="Pretendard" w:hAnsi="Pretendard" w:eastAsia="Pretendard"/>
          <w:b w:val="0"/>
          <w:sz w:val="20"/>
        </w:rPr>
        <w:t>유저플로(User Flow)는 사용자가 특정 목표를 달성하기 위해 거치는 화면과 행동의 순서를 시각적으로 정리한 것이다 (UX 설계 교재 Ch.4 참조). 시나리오가 감정과 맥락 중심이라면, 유저플로는 화면 전환과 시스템 반응에 초점을 맞춘다.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Happy Path란?</w:t>
      </w:r>
    </w:p>
    <w:p>
      <w:r>
        <w:rPr>
          <w:rFonts w:ascii="Pretendard" w:hAnsi="Pretendard" w:eastAsia="Pretendard"/>
          <w:b w:val="0"/>
          <w:sz w:val="18"/>
        </w:rPr>
        <w:t>Happy Path는 사용자가 오류 없이 목표를 달성하는 가장 이상적인 경로를 의미한다. 본 문서에서는 각 핵심 기능의 Happy Path를 우선 정의하며, 예외 처리(에러, 분기)는 이후 상세 설계에서 보완한다.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유저플로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플로우 ID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플로우 이름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공통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+ 역할 분기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F-06 역할분기+인증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UF-01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현황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사용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F-04 AI케어가이드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UF-03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리포트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AI일일리포트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UF-05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 수신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UF-07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UF-09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응답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UF-10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UF-11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</w:tr>
    </w:tbl>
    <w:p>
      <w:r>
        <w:br w:type="page"/>
      </w:r>
    </w:p>
    <w:p>
      <w:pPr>
        <w:pStyle w:val="Heading1"/>
      </w:pPr>
      <w:r>
        <w:t>2. 공통 플로우 — 로그인 + 역할 분기 (UF-00)</w:t>
      </w:r>
    </w:p>
    <w:p>
      <w:r>
        <w:rPr>
          <w:rFonts w:ascii="Pretendard" w:hAnsi="Pretendard" w:eastAsia="Pretendard"/>
          <w:b w:val="0"/>
          <w:sz w:val="18"/>
        </w:rPr>
        <w:t>모든 사용자가 최초로 거치는 플로우이다. 소셜 로그인 후 역할에 따라 화면이 자동 분기된다.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플로우 다이어그램 (텍스트)</w:t>
      </w:r>
    </w:p>
    <w:p>
      <w:r>
        <w:rPr>
          <w:rFonts w:ascii="Pretendard" w:hAnsi="Pretendard" w:eastAsia="Pretendard"/>
          <w:b w:val="0"/>
          <w:sz w:val="18"/>
        </w:rPr>
        <w:t>[앱 실행] → [스플래시] → [소셜 로그인 (카카오/구글)] → [역할 확인]</w:t>
      </w:r>
    </w:p>
    <w:p>
      <w:r>
        <w:rPr>
          <w:rFonts w:ascii="Pretendard" w:hAnsi="Pretendard" w:eastAsia="Pretendard"/>
          <w:b w:val="0"/>
          <w:sz w:val="18"/>
        </w:rPr>
        <w:t xml:space="preserve">    ├─ 보호자 → [보호자 대시보드]</w:t>
      </w:r>
    </w:p>
    <w:p>
      <w:r>
        <w:rPr>
          <w:rFonts w:ascii="Pretendard" w:hAnsi="Pretendard" w:eastAsia="Pretendard"/>
          <w:b w:val="0"/>
          <w:sz w:val="18"/>
        </w:rPr>
        <w:t xml:space="preserve">    ├─ 의료진 → [의료진 대시보드]</w:t>
      </w:r>
    </w:p>
    <w:p>
      <w:r>
        <w:rPr>
          <w:rFonts w:ascii="Pretendard" w:hAnsi="Pretendard" w:eastAsia="Pretendard"/>
          <w:b w:val="0"/>
          <w:sz w:val="18"/>
        </w:rPr>
        <w:t xml:space="preserve">    └─ 환자   → [환자 홈]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단계별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스플래시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아이콘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로고 + 슬로건 표시 (1.5초)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'카카오로 시작하기' 또는 '구글로 시작하기'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Auth → 소셜 인증 처리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DB에서 사용자 역할 조회</w:t>
              <w:br/>
              <w:t>(최초 가입 시 역할 선택 화면으로 분기)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4-A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대시보드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홈 화면 로드 (Blue 테마)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4-B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대시보드 로드 (Green 테마)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4-C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홈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 이동)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홈 화면 로드 (Beige 테마, 큰 글자)</w:t>
            </w:r>
          </w:p>
        </w:tc>
      </w:tr>
    </w:tbl>
    <w:p>
      <w:r>
        <w:br w:type="page"/>
      </w:r>
    </w:p>
    <w:p>
      <w:pPr>
        <w:pStyle w:val="Heading1"/>
      </w:pPr>
      <w:r>
        <w:t>3. 보호자 핵심 플로우</w:t>
      </w:r>
    </w:p>
    <w:p>
      <w:pPr>
        <w:pStyle w:val="Heading2"/>
      </w:pPr>
      <w:r>
        <w:t>3-1. 케어 현황 확인 (UF-01)</w:t>
      </w:r>
    </w:p>
    <w:p>
      <w:r>
        <w:rPr>
          <w:rFonts w:ascii="Pretendard" w:hAnsi="Pretendard" w:eastAsia="Pretendard"/>
          <w:b w:val="0"/>
          <w:sz w:val="18"/>
        </w:rPr>
        <w:t>목표: 보호자가 오늘 환자의 케어 상태를 한눈에 파악한다.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[로그인] → [대시보드] → [케어 현황 카드 확인] → [상세 보기]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(홈)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열기 / 홈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현황 카드 표시</w:t>
              <w:br/>
              <w:t>(식사율, 투약 완료, 위생, 활동)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완료율 원형 그래프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완료율 %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특정 항목 (예: 식사) 카드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항목 상세 화면으로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상세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시간별 기록 확인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조식/중식/석식 각각의 섭취율 + 메모 표시</w:t>
            </w:r>
          </w:p>
        </w:tc>
      </w:tr>
    </w:tbl>
    <w:p/>
    <w:p>
      <w:pPr>
        <w:pStyle w:val="Heading2"/>
      </w:pPr>
      <w:r>
        <w:t>3-2. AI 케어 가이드 사용 (UF-02)</w:t>
      </w:r>
    </w:p>
    <w:p>
      <w:r>
        <w:rPr>
          <w:rFonts w:ascii="Pretendard" w:hAnsi="Pretendard" w:eastAsia="Pretendard"/>
          <w:b w:val="0"/>
          <w:sz w:val="18"/>
        </w:rPr>
        <w:t>목표: 보호자가 궁금한 점을 AI에게 질문하여 답변을 받는다.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[AI 가이드 탭] → [모드 선택] → [질문 입력] → [AI 응답] → [추가 질문 or 종료]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메인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메인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5개 모드 중 선택</w:t>
              <w:br/>
              <w:t>(제도안내/건강정보/감정지원/시설안내/자유질문)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선택한 모드의 채팅 UI 화면 전환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질문 입력 (텍스트)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 중 표시 → Claude API 호출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(대기)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응답 스트리밍 표시 (타이핑 효과)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추가 질문 입력 또는 모드 전환 버튼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연속 대화 or 다른 모드로 전환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뒤로가기 or 다른 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대화 내역 자동 저장</w:t>
            </w:r>
          </w:p>
        </w:tc>
      </w:tr>
    </w:tbl>
    <w:p/>
    <w:p>
      <w:pPr>
        <w:pStyle w:val="Heading2"/>
      </w:pPr>
      <w:r>
        <w:t>3-3. AI 리포트 확인 (UF-03)</w:t>
      </w:r>
    </w:p>
    <w:p>
      <w:r>
        <w:rPr>
          <w:rFonts w:ascii="Pretendard" w:hAnsi="Pretendard" w:eastAsia="Pretendard"/>
          <w:b w:val="0"/>
          <w:sz w:val="18"/>
        </w:rPr>
        <w:t>목표: 보호자가 AI가 생성한 일일 리포트를 확인한다.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[푸시 알림 수신] → [앱 열기] → [리포트 카드] → [상세 읽기]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잠금화면/알림바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푸시 알림 터치</w:t>
              <w:br/>
              <w:t>'오늘의 케어 리포트가 도착했습니다'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실행 → 리포트 탭으로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날짜 리포트 카드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 화면으로 이동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내용 읽기</w:t>
              <w:br/>
              <w:t>(식사/투약/활동/특이사항 AI 요약)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스크롤하여 전체 내용 확인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 완료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읽음 처리</w:t>
            </w:r>
          </w:p>
        </w:tc>
      </w:tr>
    </w:tbl>
    <w:p>
      <w:r>
        <w:br w:type="page"/>
      </w:r>
    </w:p>
    <w:p>
      <w:pPr>
        <w:pStyle w:val="Heading2"/>
      </w:pPr>
      <w:r>
        <w:t>3-4. 1:1 채팅 (UF-04)</w:t>
      </w:r>
    </w:p>
    <w:p>
      <w:r>
        <w:rPr>
          <w:rFonts w:ascii="Pretendard" w:hAnsi="Pretendard" w:eastAsia="Pretendard"/>
          <w:b w:val="0"/>
          <w:sz w:val="18"/>
        </w:rPr>
        <w:t>목표: 보호자가 담당 간호사에게 메시지를 보내고 답변을 받는다.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[채팅 탭] → [간호사 선택] → [메시지 입력] → [전송] → [읽음 확인]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 목록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간호사 (박지현) 선택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화면으로 이동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입력</w:t>
              <w:br/>
              <w:t>'어머니 오늘 기분은 어떠셨나요?'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입력창 활성화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전송 버튼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전송 → Supabase Realtime</w:t>
              <w:br/>
              <w:t>→ 상대방에게 실시간 표시 + 푸시 알림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(대기)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상대방 읽음 시 '읽음' 표시</w:t>
            </w:r>
          </w:p>
        </w:tc>
      </w:tr>
    </w:tbl>
    <w:p/>
    <w:p>
      <w:pPr>
        <w:pStyle w:val="Heading2"/>
      </w:pPr>
      <w:r>
        <w:t>3-5. SOS 알림 수신 (UF-05)</w:t>
      </w:r>
    </w:p>
    <w:p>
      <w:r>
        <w:rPr>
          <w:rFonts w:ascii="Pretendard" w:hAnsi="Pretendard" w:eastAsia="Pretendard"/>
          <w:b w:val="0"/>
          <w:sz w:val="18"/>
        </w:rPr>
        <w:t>목표: 보호자가 의료진이 보낸 SOS 알림을 확인하고 응답한다.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[푸시 알림] → [앱 열기] → [SOS 상세] → [확인 버튼] → [간호사에게 자동 응답]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잠금화면/알림바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푸시 알림 터치</w:t>
              <w:br/>
              <w:t>(긴급 알림음 + 진동)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실행 → SOS 상세 화면으로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상황 내용 확인</w:t>
              <w:br/>
              <w:t>(환자명, 시간, 상황 메모)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 정보 표시 (빨간 강조)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상세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'확인했습니다' 버튼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 상태 기록</w:t>
              <w:br/>
              <w:t>→ 간호사에게 '보호자가 확인했습니다' 자동 전송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필요 시 간호사에게 추가 메시지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채팅방으로 자동 전환</w:t>
            </w:r>
          </w:p>
        </w:tc>
      </w:tr>
    </w:tbl>
    <w:p>
      <w:r>
        <w:br w:type="page"/>
      </w:r>
    </w:p>
    <w:p>
      <w:pPr>
        <w:pStyle w:val="Heading1"/>
      </w:pPr>
      <w:r>
        <w:t>4. 의료진 핵심 플로우</w:t>
      </w:r>
    </w:p>
    <w:p>
      <w:pPr>
        <w:pStyle w:val="Heading2"/>
      </w:pPr>
      <w:r>
        <w:t>4-1. 체크리스트 입력 (UF-06)</w:t>
      </w:r>
    </w:p>
    <w:p>
      <w:r>
        <w:rPr>
          <w:rFonts w:ascii="Pretendard" w:hAnsi="Pretendard" w:eastAsia="Pretendard"/>
          <w:b w:val="0"/>
          <w:sz w:val="18"/>
        </w:rPr>
        <w:t>목표: 의료진이 환자 순회 중 케어 항목을 체크하고, 보호자 대시보드에 실시간 반영한다.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[로그인] → [대시보드] → [환자 선택] → [체크리스트] → [항목 체크] → [저장] → [보호자 대시보드 3초 내 반영]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(PC)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목록에서 환자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환자 상세 페이지로 이동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메뉴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체크리스트 화면 표시</w:t>
              <w:br/>
              <w:t>(식사/투약/위생/활동 카테고리)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항목 터치 체크</w:t>
              <w:br/>
              <w:t>(예: 조식 섭취 80%)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 표시 + 수치 입력 UI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입력 (선택)</w:t>
              <w:br/>
              <w:t>'식욕이 좋지 않으셨음'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필드 활성화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저장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Supabase에 저장</w:t>
              <w:br/>
              <w:t>→ Realtime으로 보호자 대시보드에 3초 내 반영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(보호자 앱)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대시보드의 케어 현황 카드 실시간 업데이트</w:t>
            </w:r>
          </w:p>
        </w:tc>
      </w:tr>
    </w:tbl>
    <w:p/>
    <w:p>
      <w:pPr>
        <w:pStyle w:val="Heading2"/>
      </w:pPr>
      <w:r>
        <w:t>4-2. SOS 발송 (UF-07)</w:t>
      </w:r>
    </w:p>
    <w:p>
      <w:r>
        <w:rPr>
          <w:rFonts w:ascii="Pretendard" w:hAnsi="Pretendard" w:eastAsia="Pretendard"/>
          <w:b w:val="0"/>
          <w:sz w:val="18"/>
        </w:rPr>
        <w:t>목표: 의료진이 긴급 상황을 보호자에게 30초 내에 알린다.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[대시보드] → [SOS 버튼] → [환자 선택] → [상황 메모] → [발송] → [보호자 30초 내 푸시] → [타임라인 기록]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/ SOS 메뉴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(김순자)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정보 + 보호자 정보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상황 메모 입력</w:t>
              <w:br/>
              <w:t>'혈압 160/100 — 일시적 상승, 현재 안정'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메모 입력 필드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버튼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Function 호출</w:t>
              <w:br/>
              <w:t>→ FCM 푸시 알림 발송</w:t>
              <w:br/>
              <w:t>→ 30초 내 보호자 도달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완료 확인 메시지</w:t>
              <w:br/>
              <w:t>+ 의료 타임라인에 자동 기록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(보호자 앱)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보호자에게 긴급 푸시 알림</w:t>
              <w:br/>
              <w:t>(긴급 알림음 + 진동)</w:t>
            </w:r>
          </w:p>
        </w:tc>
      </w:tr>
    </w:tbl>
    <w:p/>
    <w:p>
      <w:pPr>
        <w:pStyle w:val="Heading2"/>
      </w:pPr>
      <w:r>
        <w:t>4-3. 처방전 입력 (UF-08)</w:t>
      </w:r>
    </w:p>
    <w:p>
      <w:r>
        <w:rPr>
          <w:rFonts w:ascii="Pretendard" w:hAnsi="Pretendard" w:eastAsia="Pretendard"/>
          <w:b w:val="0"/>
          <w:sz w:val="18"/>
        </w:rPr>
        <w:t>목표: 의료진이 처방 내용을 기록하고 보호자에게 자동 알림을 보낸다.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[사이드바 → 처방전] → [환자 선택] → [약명/용량/빈도 입력] → [저장] → [보호자 알림] → [타임라인 기록]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메뉴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관리 화면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(김순자)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해당 환자 현재 처방 목록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'새 처방 추가'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 입력 폼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약명: 고혈압약(아밀로디핀)</w:t>
              <w:br/>
              <w:t>용량: 10mg</w:t>
              <w:br/>
              <w:t>빈도: 1일 1회</w:t>
              <w:br/>
              <w:t>변경 사유: 용량 조정 (5mg→10mg)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필드 입력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저장 버튼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Supabase에 저장</w:t>
              <w:br/>
              <w:t>→ 보호자 앱에 '처방전 변경' 알림 발송</w:t>
              <w:br/>
              <w:t>→ 의료 타임라인에 자동 기록</w:t>
            </w:r>
          </w:p>
        </w:tc>
      </w:tr>
    </w:tbl>
    <w:p/>
    <w:p>
      <w:pPr>
        <w:pStyle w:val="Heading2"/>
      </w:pPr>
      <w:r>
        <w:t>4-4. 채팅 응답 (UF-09)</w:t>
      </w:r>
    </w:p>
    <w:p>
      <w:r>
        <w:rPr>
          <w:rFonts w:ascii="Pretendard" w:hAnsi="Pretendard" w:eastAsia="Pretendard"/>
          <w:b w:val="0"/>
          <w:sz w:val="18"/>
        </w:rPr>
        <w:t>목표: 의료진이 보호자의 채팅 메시지에 답변한다.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/ 사이드바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알림 클릭 또는 채팅 메뉴 클릭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 화면 표시</w:t>
              <w:br/>
              <w:t>(안 읽은 메시지 뱃지)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 채팅방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화면 → 메시지 확인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답변 입력</w:t>
              <w:br/>
              <w:t>'혈압이 일시적으로 높았지만 지금은 안정되셨습니다'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입력창 활성화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전송 버튼 클릭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전송 → Supabase Realtime</w:t>
              <w:br/>
              <w:t>→ 보호자에게 실시간 표시 + 푸시</w:t>
            </w:r>
          </w:p>
        </w:tc>
      </w:tr>
    </w:tbl>
    <w:p>
      <w:r>
        <w:br w:type="page"/>
      </w:r>
    </w:p>
    <w:p>
      <w:pPr>
        <w:pStyle w:val="Heading1"/>
      </w:pPr>
      <w:r>
        <w:t>5. 환자 핵심 플로우</w:t>
      </w:r>
    </w:p>
    <w:p>
      <w:pPr>
        <w:pStyle w:val="Heading2"/>
      </w:pPr>
      <w:r>
        <w:t>5-1. 일과 확인 (UF-10)</w:t>
      </w:r>
    </w:p>
    <w:p>
      <w:r>
        <w:rPr>
          <w:rFonts w:ascii="Pretendard" w:hAnsi="Pretendard" w:eastAsia="Pretendard"/>
          <w:b w:val="0"/>
          <w:sz w:val="18"/>
        </w:rPr>
        <w:t>목표: 환자가 오늘 일과를 큰 글자로 쉽게 확인한다.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[앱 열기] → [홈] → [오늘 일과표] → [다음 일정 확인]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열기 (태블릿)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일과표 큰 글자로 자동 표시</w:t>
              <w:br/>
              <w:t>(Beige 테마, 최소 18pt)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 확인</w:t>
              <w:br/>
              <w:t>'07:00 조식 / 09:00 투약 / 10:00 재활'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완료된 항목은 체크 표시 (✅)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일정 카드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가장 가까운 미완료 일정 강조 표시</w:t>
              <w:br/>
              <w:t>(큰 카드, 남은 시간 표시)</w:t>
            </w:r>
          </w:p>
        </w:tc>
      </w:tr>
    </w:tbl>
    <w:p/>
    <w:p>
      <w:pPr>
        <w:pStyle w:val="Heading2"/>
      </w:pPr>
      <w:r>
        <w:t>5-2. 도움 요청 (UF-11)</w:t>
      </w:r>
    </w:p>
    <w:p>
      <w:r>
        <w:rPr>
          <w:rFonts w:ascii="Pretendard" w:hAnsi="Pretendard" w:eastAsia="Pretendard"/>
          <w:b w:val="0"/>
          <w:sz w:val="18"/>
        </w:rPr>
        <w:t>목표: 환자가 큰 버튼 터치만으로 도움을 요청한다.</w:t>
      </w:r>
    </w:p>
    <w:p/>
    <w:p>
      <w:r>
        <w:rPr>
          <w:rFonts w:ascii="Pretendard" w:hAnsi="Pretendard" w:eastAsia="Pretendard"/>
          <w:b w:val="0"/>
          <w:color w:val="1B3A5C"/>
          <w:sz w:val="18"/>
        </w:rPr>
        <w:t>[홈] → [도움 탭] → ["물 필요" 버튼 터치] → [요양보호사에게 알림] → [확인 메시지]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시스템 반응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탭 터치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 화면 표시</w:t>
              <w:br/>
              <w:t>(큰 버튼 3~4개)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큰 버튼 터치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버튼 색상 변화 (눌림 피드백)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요양보호사에게 알림 전송</w:t>
              <w:br/>
              <w:t>'김순자 어르신이 물을 요청하셨습니다'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화면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(자동)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'요청이 전달되었어요' 큰 글자 확인 메시지</w:t>
              <w:br/>
              <w:t>(3초 후 자동 닫힘)</w:t>
            </w:r>
          </w:p>
        </w:tc>
      </w:tr>
    </w:tbl>
    <w:p>
      <w:r>
        <w:br w:type="page"/>
      </w:r>
    </w:p>
    <w:p>
      <w:pPr>
        <w:pStyle w:val="Heading1"/>
      </w:pPr>
      <w:r>
        <w:t>6. 핵심 데이터 플로우</w:t>
      </w:r>
    </w:p>
    <w:p>
      <w:r>
        <w:rPr>
          <w:rFonts w:ascii="Pretendard" w:hAnsi="Pretendard" w:eastAsia="Pretendard"/>
          <w:b w:val="0"/>
          <w:sz w:val="20"/>
        </w:rPr>
        <w:t>하루안부의 핵심 가치는 역할 간 실시간 데이터 연결에 있다. 아래는 가장 중요한 3가지 데이터 플로우를 정리한 것이다.</w:t>
      </w:r>
    </w:p>
    <w:p/>
    <w:p>
      <w:pPr>
        <w:pStyle w:val="Heading2"/>
      </w:pPr>
      <w:r>
        <w:t>6-1. 체크리스트 → 대시보드 (실시간 반영)</w:t>
      </w:r>
    </w:p>
    <w:p>
      <w:r>
        <w:rPr>
          <w:rFonts w:ascii="Pretendard" w:hAnsi="Pretendard" w:eastAsia="Pretendard"/>
          <w:b w:val="0"/>
          <w:sz w:val="18"/>
        </w:rPr>
        <w:t>의료진이 체크리스트를 입력하면, 보호자 대시보드에 3초 이내에 반영된다.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(박지현)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항목 체크 + 저장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→ Supabase INSERT/UPDATE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데이터 변경 감지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Realtime (PostgreSQL LISTEN)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앱에 실시간 전송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Realtime Subscription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케어 현황 카드 자동 업데이트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State 업데이트 (3초 이내)</w:t>
            </w:r>
          </w:p>
        </w:tc>
      </w:tr>
    </w:tbl>
    <w:p/>
    <w:p>
      <w:pPr>
        <w:pStyle w:val="Heading2"/>
      </w:pPr>
      <w:r>
        <w:t>6-2. SOS → 푸시 알림 (30초 이내)</w:t>
      </w:r>
    </w:p>
    <w:p>
      <w:r>
        <w:rPr>
          <w:rFonts w:ascii="Pretendard" w:hAnsi="Pretendard" w:eastAsia="Pretendard"/>
          <w:b w:val="0"/>
          <w:sz w:val="18"/>
        </w:rPr>
        <w:t>의료진이 SOS를 발송하면, 보호자에게 30초 이내에 푸시 알림이 도달한다.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(박지현)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클릭 + 상황 메모 +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React → API 호출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데이터 저장 + 푸시 트리거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Serverless Function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디바이스에 푸시 발송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FCM (Firebase Cloud Messaging)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푸시 알림 수신 (30초 이내)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알림 (긴급 알림음 + 진동)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타임라인 자동 기록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INSERT (의료 타임라인 테이블)</w:t>
            </w:r>
          </w:p>
        </w:tc>
      </w:tr>
    </w:tbl>
    <w:p/>
    <w:p>
      <w:pPr>
        <w:pStyle w:val="Heading2"/>
      </w:pPr>
      <w:r>
        <w:t>6-3. AI 일일 리포트 (자동 생성 + 발송)</w:t>
      </w:r>
    </w:p>
    <w:p>
      <w:r>
        <w:rPr>
          <w:rFonts w:ascii="Pretendard" w:hAnsi="Pretendard" w:eastAsia="Pretendard"/>
          <w:b w:val="0"/>
          <w:sz w:val="18"/>
        </w:rPr>
        <w:t>매일 저녁 AI가 자동으로 하루 케어 데이터를 수집·요약하여 보호자에게 발송한다.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 / 이벤트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기술 구성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매일 18:00 Cron Job 실행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Vercel Cron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데이터 수집</w:t>
              <w:br/>
              <w:t>(체크리스트, SOS, 처방전, 채팅 요약)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Query (해당 환자 금일 데이터)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Claude API로 자연어 요약 생성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Claude API (Anthropic)</w:t>
              <w:br/>
              <w:t>프롬프트: 케어 데이터 → 보호자용 리포트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시스템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저장 + 푸시 발송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INSERT + FCM 푸시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푸시 알림 수신</w:t>
              <w:br/>
              <w:t>'오늘의 케어 리포트가 도착했습니다'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알림</w:t>
            </w:r>
          </w:p>
        </w:tc>
      </w:tr>
    </w:tbl>
    <w:p>
      <w:r>
        <w:br w:type="page"/>
      </w:r>
    </w:p>
    <w:p>
      <w:pPr>
        <w:pStyle w:val="Heading1"/>
      </w:pPr>
      <w:r>
        <w:t>v1.1 업데이트: 현장 인사이트 기반 신규 유저플로</w:t>
      </w:r>
    </w:p>
    <w:p>
      <w:r>
        <w:t>2026.03.23 현장 인터뷰 인사이트를 반영하여 3개의 신규 유저플로를 추가합니다.</w:t>
      </w:r>
    </w:p>
    <w:p>
      <w:pPr>
        <w:pStyle w:val="Heading2"/>
      </w:pPr>
      <w:r>
        <w:t>UF-12 인수인계 리포트 (의료진)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사용자 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시스템 반응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퇴근 전 하루안부 앱 열기</w:t>
            </w:r>
          </w:p>
        </w:tc>
        <w:tc>
          <w:tcPr>
            <w:tcW w:type="dxa" w:w="3120"/>
          </w:tcPr>
          <w:p>
            <w:r>
              <w:t>자동 인수인계 리포트 생성 알림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인수인계 리포트 확인</w:t>
            </w:r>
          </w:p>
        </w:tc>
        <w:tc>
          <w:tcPr>
            <w:tcW w:type="dxa" w:w="3120"/>
          </w:tcPr>
          <w:p>
            <w:r>
              <w:t>오늘 특이사항, 미완료 체크리스트, SOS 이력 표시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야간 간호사가 리포트 수신/확인</w:t>
            </w:r>
          </w:p>
        </w:tc>
        <w:tc>
          <w:tcPr>
            <w:tcW w:type="dxa" w:w="3120"/>
          </w:tcPr>
          <w:p>
            <w:r>
              <w:t>리포트 확인 완료 표시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특이사항 체크 완료</w:t>
            </w:r>
          </w:p>
        </w:tc>
        <w:tc>
          <w:tcPr>
            <w:tcW w:type="dxa" w:w="3120"/>
          </w:tcPr>
          <w:p>
            <w:r>
              <w:t>인수인계 완료 기록 저장</w:t>
            </w:r>
          </w:p>
        </w:tc>
      </w:tr>
    </w:tbl>
    <w:p>
      <w:pPr>
        <w:pStyle w:val="Heading2"/>
      </w:pPr>
      <w:r>
        <w:t>UF-13 간병인 리뷰 작성 (보호자)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사용자 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시스템 반응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더보기 → 간병인 프로필 선택</w:t>
            </w:r>
          </w:p>
        </w:tc>
        <w:tc>
          <w:tcPr>
            <w:tcW w:type="dxa" w:w="3120"/>
          </w:tcPr>
          <w:p>
            <w:r>
              <w:t>간병인 프로필 페이지 표시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별점 선택 (1~5점)</w:t>
            </w:r>
          </w:p>
        </w:tc>
        <w:tc>
          <w:tcPr>
            <w:tcW w:type="dxa" w:w="3120"/>
          </w:tcPr>
          <w:p>
            <w:r>
              <w:t>별점 UI 활성화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후기 텍스트 작성</w:t>
            </w:r>
          </w:p>
        </w:tc>
        <w:tc>
          <w:tcPr>
            <w:tcW w:type="dxa" w:w="3120"/>
          </w:tcPr>
          <w:p>
            <w:r>
              <w:t>텍스트 입력 필드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등록 버튼 탭</w:t>
            </w:r>
          </w:p>
        </w:tc>
        <w:tc>
          <w:tcPr>
            <w:tcW w:type="dxa" w:w="3120"/>
          </w:tcPr>
          <w:p>
            <w:r>
              <w:t>리뷰 저장 → 평균 별점 갱신 → 완료 안내</w:t>
            </w:r>
          </w:p>
        </w:tc>
      </w:tr>
    </w:tbl>
    <w:p>
      <w:pPr>
        <w:pStyle w:val="Heading2"/>
      </w:pPr>
      <w:r>
        <w:t>UF-14 의료 행위 설명 확인 (보호자)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사용자 행동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시스템 반응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알림 수신 → 알림 센터 열기</w:t>
            </w:r>
          </w:p>
        </w:tc>
        <w:tc>
          <w:tcPr>
            <w:tcW w:type="dxa" w:w="3120"/>
          </w:tcPr>
          <w:p>
            <w:r>
              <w:t>처치 설명 카드 알림 표시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처치 설명 카드 열기</w:t>
            </w:r>
          </w:p>
        </w:tc>
        <w:tc>
          <w:tcPr>
            <w:tcW w:type="dxa" w:w="3120"/>
          </w:tcPr>
          <w:p>
            <w:r>
              <w:t>AI가 생성한 쉬운 설명 표시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"이해했습니다" 확인 버튼 탭</w:t>
            </w:r>
          </w:p>
        </w:tc>
        <w:tc>
          <w:tcPr>
            <w:tcW w:type="dxa" w:w="3120"/>
          </w:tcPr>
          <w:p>
            <w:r>
              <w:t>확인 기록 저장 → 의료진에게 보호자 확인 알림</w:t>
            </w:r>
          </w:p>
        </w:tc>
      </w:tr>
    </w:tbl>
    <w:p/>
    <w:p>
      <w:pPr>
        <w:pStyle w:val="Heading1"/>
      </w:pPr>
      <w:r>
        <w:t>v1.2 업데이트: 레퍼런스 차용 기능 신규 유저플로</w:t>
      </w:r>
    </w:p>
    <w:p>
      <w:r>
        <w:t>2026.03.23 레퍼런스 벤치마킹 기능을 반영하여 5개의 신규 유저플로를 추가합니다.</w:t>
      </w:r>
    </w:p>
    <w:p>
      <w:pPr>
        <w:pStyle w:val="Heading2"/>
      </w:pPr>
      <w:r>
        <w:t>UF-15 AI 에스컬레이션 (보호자)</w:t>
      </w:r>
    </w:p>
    <w:p>
      <w:r>
        <w:t>목표: 보호자가 AI에게 질문 후 미해결 시 자연스럽게 의료진에게 연결된다.</w:t>
      </w:r>
    </w:p>
    <w:p>
      <w:r>
        <w:t>[AI 가이드 질문] → [AI 1차 응답] → ["해결됐나요?"] → [No] → [AI 추가 질문/답변] → ["해결됐나요?"] → [No] → [의료진 채팅 자동 연결]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단계</w:t>
            </w:r>
          </w:p>
        </w:tc>
        <w:tc>
          <w:tcPr>
            <w:tcW w:type="dxa" w:w="2340"/>
          </w:tcPr>
          <w:p>
            <w:r>
              <w:t>화면</w:t>
            </w:r>
          </w:p>
        </w:tc>
        <w:tc>
          <w:tcPr>
            <w:tcW w:type="dxa" w:w="2340"/>
          </w:tcPr>
          <w:p>
            <w:r>
              <w:t>사용자 행동</w:t>
            </w:r>
          </w:p>
        </w:tc>
        <w:tc>
          <w:tcPr>
            <w:tcW w:type="dxa" w:w="2340"/>
          </w:tcPr>
          <w:p>
            <w:r>
              <w:t>시스템 반응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AI 가이드</w:t>
            </w:r>
          </w:p>
        </w:tc>
        <w:tc>
          <w:tcPr>
            <w:tcW w:type="dxa" w:w="2340"/>
          </w:tcPr>
          <w:p>
            <w:r>
              <w:t>질문 입력</w:t>
              <w:br/>
              <w:t>"어머니 혈압이 높은데 괜찮을까요?"</w:t>
            </w:r>
          </w:p>
        </w:tc>
        <w:tc>
          <w:tcPr>
            <w:tcW w:type="dxa" w:w="2340"/>
          </w:tcPr>
          <w:p>
            <w:r>
              <w:t>AI 1차 응답 생성</w:t>
              <w:br/>
              <w:t>"고혈압 관리 가이드..." + 관련 정보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AI 가이드</w:t>
            </w:r>
          </w:p>
        </w:tc>
        <w:tc>
          <w:tcPr>
            <w:tcW w:type="dxa" w:w="2340"/>
          </w:tcPr>
          <w:p>
            <w:r>
              <w:t>응답 확인</w:t>
            </w:r>
          </w:p>
        </w:tc>
        <w:tc>
          <w:tcPr>
            <w:tcW w:type="dxa" w:w="2340"/>
          </w:tcPr>
          <w:p>
            <w:r>
              <w:t>"해결되셨나요?" 버튼 표시 (예/아니오)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AI 가이드</w:t>
            </w:r>
          </w:p>
        </w:tc>
        <w:tc>
          <w:tcPr>
            <w:tcW w:type="dxa" w:w="2340"/>
          </w:tcPr>
          <w:p>
            <w:r>
              <w:t>"아니오" 선택</w:t>
            </w:r>
          </w:p>
        </w:tc>
        <w:tc>
          <w:tcPr>
            <w:tcW w:type="dxa" w:w="2340"/>
          </w:tcPr>
          <w:p>
            <w:r>
              <w:t>AI가 추가 질문 유도</w:t>
              <w:br/>
              <w:t>"어떤 부분이 더 궁금하신가요?"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AI 가이드</w:t>
            </w:r>
          </w:p>
        </w:tc>
        <w:tc>
          <w:tcPr>
            <w:tcW w:type="dxa" w:w="2340"/>
          </w:tcPr>
          <w:p>
            <w:r>
              <w:t>추가 질문 입력</w:t>
              <w:br/>
              <w:t>"약을 바꿔야 하나요?"</w:t>
            </w:r>
          </w:p>
        </w:tc>
        <w:tc>
          <w:tcPr>
            <w:tcW w:type="dxa" w:w="2340"/>
          </w:tcPr>
          <w:p>
            <w:r>
              <w:t>AI 2차 응답 + "해결되셨나요?" 재표시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AI 가이드</w:t>
            </w:r>
          </w:p>
        </w:tc>
        <w:tc>
          <w:tcPr>
            <w:tcW w:type="dxa" w:w="2340"/>
          </w:tcPr>
          <w:p>
            <w:r>
              <w:t>"아니오" 또는 "의료진에게 직접 물어보기" 선택</w:t>
            </w:r>
          </w:p>
        </w:tc>
        <w:tc>
          <w:tcPr>
            <w:tcW w:type="dxa" w:w="2340"/>
          </w:tcPr>
          <w:p>
            <w:r>
              <w:t>담당 간호사 채팅방 자동 전환</w:t>
              <w:br/>
              <w:t>대화 맥락 자동 전달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채팅방</w:t>
            </w:r>
          </w:p>
        </w:tc>
        <w:tc>
          <w:tcPr>
            <w:tcW w:type="dxa" w:w="2340"/>
          </w:tcPr>
          <w:p>
            <w:r>
              <w:t>의료진과 직접 대화</w:t>
            </w:r>
          </w:p>
        </w:tc>
        <w:tc>
          <w:tcPr>
            <w:tcW w:type="dxa" w:w="2340"/>
          </w:tcPr>
          <w:p>
            <w:r>
              <w:t>간호사에게 AI 대화 요약 표시</w:t>
              <w:br/>
              <w:t>(질문 내용 + AI 응답 요약)</w:t>
            </w:r>
          </w:p>
        </w:tc>
      </w:tr>
    </w:tbl>
    <w:p>
      <w:pPr>
        <w:pStyle w:val="Heading2"/>
      </w:pPr>
      <w:r>
        <w:t>UF-16 의료 행위 설명 + 동의 (보호자)</w:t>
      </w:r>
    </w:p>
    <w:p>
      <w:r>
        <w:t>목표: 의료진이 처치를 등록하면 보호자가 AI 설명을 확인하고 전자 서명으로 동의한다.</w:t>
      </w:r>
    </w:p>
    <w:p>
      <w:r>
        <w:t>[의료진 처치 등록] → [AI 설명 생성] → [보호자 알림] → [설명 확인] → [전자 서명 동의]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단계</w:t>
            </w:r>
          </w:p>
        </w:tc>
        <w:tc>
          <w:tcPr>
            <w:tcW w:type="dxa" w:w="2340"/>
          </w:tcPr>
          <w:p>
            <w:r>
              <w:t>화면</w:t>
            </w:r>
          </w:p>
        </w:tc>
        <w:tc>
          <w:tcPr>
            <w:tcW w:type="dxa" w:w="2340"/>
          </w:tcPr>
          <w:p>
            <w:r>
              <w:t>사용자 행동</w:t>
            </w:r>
          </w:p>
        </w:tc>
        <w:tc>
          <w:tcPr>
            <w:tcW w:type="dxa" w:w="2340"/>
          </w:tcPr>
          <w:p>
            <w:r>
              <w:t>시스템 반응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처치 관리 (의료진 PC)</w:t>
            </w:r>
          </w:p>
        </w:tc>
        <w:tc>
          <w:tcPr>
            <w:tcW w:type="dxa" w:w="2340"/>
          </w:tcPr>
          <w:p>
            <w:r>
              <w:t>의료진이 "흡인 치료" 처치 등록</w:t>
            </w:r>
          </w:p>
        </w:tc>
        <w:tc>
          <w:tcPr>
            <w:tcW w:type="dxa" w:w="2340"/>
          </w:tcPr>
          <w:p>
            <w:r>
              <w:t>처치 정보 저장 + AI 설명 생성 트리거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시스템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AI가 의료 용어를 쉬운 말로 변환</w:t>
              <w:br/>
              <w:t>"폐렴 치료를 위해 기도에 쌓인 분비물을 빼내는 시술입니다"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잠금화면/알림바 (보호자)</w:t>
            </w:r>
          </w:p>
        </w:tc>
        <w:tc>
          <w:tcPr>
            <w:tcW w:type="dxa" w:w="2340"/>
          </w:tcPr>
          <w:p>
            <w:r>
              <w:t>푸시 알림 터치</w:t>
              <w:br/>
              <w:t>"새로운 처치 설명이 도착했습니다"</w:t>
            </w:r>
          </w:p>
        </w:tc>
        <w:tc>
          <w:tcPr>
            <w:tcW w:type="dxa" w:w="2340"/>
          </w:tcPr>
          <w:p>
            <w:r>
              <w:t>앱 실행 → 처치 설명 카드로 이동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처치 설명 카드</w:t>
            </w:r>
          </w:p>
        </w:tc>
        <w:tc>
          <w:tcPr>
            <w:tcW w:type="dxa" w:w="2340"/>
          </w:tcPr>
          <w:p>
            <w:r>
              <w:t>AI 설명 읽기 + 상세 정보 확인</w:t>
            </w:r>
          </w:p>
        </w:tc>
        <w:tc>
          <w:tcPr>
            <w:tcW w:type="dxa" w:w="2340"/>
          </w:tcPr>
          <w:p>
            <w:r>
              <w:t>쉬운 설명 + 원래 의료 용어 + 예상 소요시간 표시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동의서 화면</w:t>
            </w:r>
          </w:p>
        </w:tc>
        <w:tc>
          <w:tcPr>
            <w:tcW w:type="dxa" w:w="2340"/>
          </w:tcPr>
          <w:p>
            <w:r>
              <w:t>"동의합니다" 버튼 터치</w:t>
            </w:r>
          </w:p>
        </w:tc>
        <w:tc>
          <w:tcPr>
            <w:tcW w:type="dxa" w:w="2340"/>
          </w:tcPr>
          <w:p>
            <w:r>
              <w:t>전자 서명 입력 화면 표시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전자 서명</w:t>
            </w:r>
          </w:p>
        </w:tc>
        <w:tc>
          <w:tcPr>
            <w:tcW w:type="dxa" w:w="2340"/>
          </w:tcPr>
          <w:p>
            <w:r>
              <w:t>서명 입력 + 확인</w:t>
            </w:r>
          </w:p>
        </w:tc>
        <w:tc>
          <w:tcPr>
            <w:tcW w:type="dxa" w:w="2340"/>
          </w:tcPr>
          <w:p>
            <w:r>
              <w:t>동의 완료 → 의료진에게 동의 알림 → 타임라인 기록</w:t>
            </w:r>
          </w:p>
        </w:tc>
      </w:tr>
    </w:tbl>
    <w:p>
      <w:pPr>
        <w:pStyle w:val="Heading2"/>
      </w:pPr>
      <w:r>
        <w:t>UF-17 주간 리포트 확인 (보호자)</w:t>
      </w:r>
    </w:p>
    <w:p>
      <w:r>
        <w:t>목표: 보호자가 매주 월요일 AI 주간 트렌드 리포트를 확인한다.</w:t>
      </w:r>
    </w:p>
    <w:p>
      <w:r>
        <w:t>[매주 월요일 푸시] → [앱 열기] → [주간 트렌드 카드] → [상세 확인]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단계</w:t>
            </w:r>
          </w:p>
        </w:tc>
        <w:tc>
          <w:tcPr>
            <w:tcW w:type="dxa" w:w="2340"/>
          </w:tcPr>
          <w:p>
            <w:r>
              <w:t>화면</w:t>
            </w:r>
          </w:p>
        </w:tc>
        <w:tc>
          <w:tcPr>
            <w:tcW w:type="dxa" w:w="2340"/>
          </w:tcPr>
          <w:p>
            <w:r>
              <w:t>사용자 행동</w:t>
            </w:r>
          </w:p>
        </w:tc>
        <w:tc>
          <w:tcPr>
            <w:tcW w:type="dxa" w:w="2340"/>
          </w:tcPr>
          <w:p>
            <w:r>
              <w:t>시스템 반응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잠금화면/알림바</w:t>
            </w:r>
          </w:p>
        </w:tc>
        <w:tc>
          <w:tcPr>
            <w:tcW w:type="dxa" w:w="2340"/>
          </w:tcPr>
          <w:p>
            <w:r>
              <w:t>월요일 09:00 푸시 알림 터치</w:t>
              <w:br/>
              <w:t>"지난주 케어 리포트가 도착했습니다"</w:t>
            </w:r>
          </w:p>
        </w:tc>
        <w:tc>
          <w:tcPr>
            <w:tcW w:type="dxa" w:w="2340"/>
          </w:tcPr>
          <w:p>
            <w:r>
              <w:t>앱 실행 → 리포트 탭으로 이동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리포트 목록</w:t>
            </w:r>
          </w:p>
        </w:tc>
        <w:tc>
          <w:tcPr>
            <w:tcW w:type="dxa" w:w="2340"/>
          </w:tcPr>
          <w:p>
            <w:r>
              <w:t>주간 리포트 카드 터치</w:t>
            </w:r>
          </w:p>
        </w:tc>
        <w:tc>
          <w:tcPr>
            <w:tcW w:type="dxa" w:w="2340"/>
          </w:tcPr>
          <w:p>
            <w:r>
              <w:t>주간 트렌드 상세 화면으로 이동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주간 리포트 상세</w:t>
            </w:r>
          </w:p>
        </w:tc>
        <w:tc>
          <w:tcPr>
            <w:tcW w:type="dxa" w:w="2340"/>
          </w:tcPr>
          <w:p>
            <w:r>
              <w:t>주간 트렌드 확인</w:t>
              <w:br/>
              <w:t>(식사량 변화, 활동량, 수면 패턴 등)</w:t>
            </w:r>
          </w:p>
        </w:tc>
        <w:tc>
          <w:tcPr>
            <w:tcW w:type="dxa" w:w="2340"/>
          </w:tcPr>
          <w:p>
            <w:r>
              <w:t>카드 기반 UI로 항목별 트렌드 그래프 + AI 코멘트 표시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주간 리포트 상세</w:t>
            </w:r>
          </w:p>
        </w:tc>
        <w:tc>
          <w:tcPr>
            <w:tcW w:type="dxa" w:w="2340"/>
          </w:tcPr>
          <w:p>
            <w:r>
              <w:t>"월간 리포트 보기" 또는 뒤로가기</w:t>
            </w:r>
          </w:p>
        </w:tc>
        <w:tc>
          <w:tcPr>
            <w:tcW w:type="dxa" w:w="2340"/>
          </w:tcPr>
          <w:p>
            <w:r>
              <w:t>월간 리포트 이동 또는 리포트 목록 복귀</w:t>
            </w:r>
          </w:p>
        </w:tc>
      </w:tr>
    </w:tbl>
    <w:p>
      <w:pPr>
        <w:pStyle w:val="Heading2"/>
      </w:pPr>
      <w:r>
        <w:t>UF-18 카카오 알림 수신 (보호자)</w:t>
      </w:r>
    </w:p>
    <w:p>
      <w:r>
        <w:t>목표: 앱 미설치 보호자가 카카오톡으로 리포트를 수신하고 앱으로 연결된다.</w:t>
      </w:r>
    </w:p>
    <w:p>
      <w:r>
        <w:t>[카카오톡 알림톡 수신] → [리포트 미리보기] → ["앱에서 자세히 보기" 링크] → [앱/웹 이동]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단계</w:t>
            </w:r>
          </w:p>
        </w:tc>
        <w:tc>
          <w:tcPr>
            <w:tcW w:type="dxa" w:w="2340"/>
          </w:tcPr>
          <w:p>
            <w:r>
              <w:t>화면</w:t>
            </w:r>
          </w:p>
        </w:tc>
        <w:tc>
          <w:tcPr>
            <w:tcW w:type="dxa" w:w="2340"/>
          </w:tcPr>
          <w:p>
            <w:r>
              <w:t>사용자 행동</w:t>
            </w:r>
          </w:p>
        </w:tc>
        <w:tc>
          <w:tcPr>
            <w:tcW w:type="dxa" w:w="2340"/>
          </w:tcPr>
          <w:p>
            <w:r>
              <w:t>시스템 반응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카카오톡</w:t>
            </w:r>
          </w:p>
        </w:tc>
        <w:tc>
          <w:tcPr>
            <w:tcW w:type="dxa" w:w="2340"/>
          </w:tcPr>
          <w:p>
            <w:r>
              <w:t>알림톡 수신</w:t>
              <w:br/>
              <w:t>"[하루안부] 김순자님 오늘의 케어 리포트"</w:t>
            </w:r>
          </w:p>
        </w:tc>
        <w:tc>
          <w:tcPr>
            <w:tcW w:type="dxa" w:w="2340"/>
          </w:tcPr>
          <w:p>
            <w:r>
              <w:t>카카오 알림톡 메시지 표시</w:t>
              <w:br/>
              <w:t>(리포트 요약 + 링크 버튼)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카카오톡</w:t>
            </w:r>
          </w:p>
        </w:tc>
        <w:tc>
          <w:tcPr>
            <w:tcW w:type="dxa" w:w="2340"/>
          </w:tcPr>
          <w:p>
            <w:r>
              <w:t>리포트 미리보기 확인</w:t>
              <w:br/>
              <w:t>(식사 80%, 투약 완료, 특이사항 없음)</w:t>
            </w:r>
          </w:p>
        </w:tc>
        <w:tc>
          <w:tcPr>
            <w:tcW w:type="dxa" w:w="2340"/>
          </w:tcPr>
          <w:p>
            <w:r>
              <w:t>핵심 정보 카드형 미리보기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카카오톡</w:t>
            </w:r>
          </w:p>
        </w:tc>
        <w:tc>
          <w:tcPr>
            <w:tcW w:type="dxa" w:w="2340"/>
          </w:tcPr>
          <w:p>
            <w:r>
              <w:t>"앱에서 자세히 보기" 버튼 터치</w:t>
            </w:r>
          </w:p>
        </w:tc>
        <w:tc>
          <w:tcPr>
            <w:tcW w:type="dxa" w:w="2340"/>
          </w:tcPr>
          <w:p>
            <w:r>
              <w:t>하루안부 앱 실행 (설치됨) 또는 웹뷰 (미설치)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앱/웹</w:t>
            </w:r>
          </w:p>
        </w:tc>
        <w:tc>
          <w:tcPr>
            <w:tcW w:type="dxa" w:w="2340"/>
          </w:tcPr>
          <w:p>
            <w:r>
              <w:t>상세 리포트 확인</w:t>
            </w:r>
          </w:p>
        </w:tc>
        <w:tc>
          <w:tcPr>
            <w:tcW w:type="dxa" w:w="2340"/>
          </w:tcPr>
          <w:p>
            <w:r>
              <w:t>전체 리포트 상세 화면 표시</w:t>
            </w:r>
          </w:p>
        </w:tc>
      </w:tr>
    </w:tbl>
    <w:p>
      <w:pPr>
        <w:pStyle w:val="Heading2"/>
      </w:pPr>
      <w:r>
        <w:t>UF-19 간병인 리뷰 작성 (보호자) — 확장</w:t>
      </w:r>
    </w:p>
    <w:p>
      <w:r>
        <w:t>목표: 보호자가 간병인에게 별점과 후기를 작성한다. (UF-13 확장)</w:t>
      </w:r>
    </w:p>
    <w:p>
      <w:r>
        <w:t>[더보기] → [간병인] → [프로필] → [별점 선택] → [후기 작성] → [등록]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단계</w:t>
            </w:r>
          </w:p>
        </w:tc>
        <w:tc>
          <w:tcPr>
            <w:tcW w:type="dxa" w:w="2340"/>
          </w:tcPr>
          <w:p>
            <w:r>
              <w:t>화면</w:t>
            </w:r>
          </w:p>
        </w:tc>
        <w:tc>
          <w:tcPr>
            <w:tcW w:type="dxa" w:w="2340"/>
          </w:tcPr>
          <w:p>
            <w:r>
              <w:t>사용자 행동</w:t>
            </w:r>
          </w:p>
        </w:tc>
        <w:tc>
          <w:tcPr>
            <w:tcW w:type="dxa" w:w="2340"/>
          </w:tcPr>
          <w:p>
            <w:r>
              <w:t>시스템 반응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더보기 탭</w:t>
            </w:r>
          </w:p>
        </w:tc>
        <w:tc>
          <w:tcPr>
            <w:tcW w:type="dxa" w:w="2340"/>
          </w:tcPr>
          <w:p>
            <w:r>
              <w:t>"간병인 정보" 메뉴 터치</w:t>
            </w:r>
          </w:p>
        </w:tc>
        <w:tc>
          <w:tcPr>
            <w:tcW w:type="dxa" w:w="2340"/>
          </w:tcPr>
          <w:p>
            <w:r>
              <w:t>간병인 프로필 페이지 표시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간병인 프로필</w:t>
            </w:r>
          </w:p>
        </w:tc>
        <w:tc>
          <w:tcPr>
            <w:tcW w:type="dxa" w:w="2340"/>
          </w:tcPr>
          <w:p>
            <w:r>
              <w:t>프로필 확인 (이름, 경력, 평균 별점)</w:t>
            </w:r>
          </w:p>
        </w:tc>
        <w:tc>
          <w:tcPr>
            <w:tcW w:type="dxa" w:w="2340"/>
          </w:tcPr>
          <w:p>
            <w:r>
              <w:t>간병인 정보 + 기존 리뷰 목록 표시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간병인 프로필</w:t>
            </w:r>
          </w:p>
        </w:tc>
        <w:tc>
          <w:tcPr>
            <w:tcW w:type="dxa" w:w="2340"/>
          </w:tcPr>
          <w:p>
            <w:r>
              <w:t>"리뷰 작성" 버튼 터치</w:t>
            </w:r>
          </w:p>
        </w:tc>
        <w:tc>
          <w:tcPr>
            <w:tcW w:type="dxa" w:w="2340"/>
          </w:tcPr>
          <w:p>
            <w:r>
              <w:t>리뷰 작성 화면 표시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리뷰 작성</w:t>
            </w:r>
          </w:p>
        </w:tc>
        <w:tc>
          <w:tcPr>
            <w:tcW w:type="dxa" w:w="2340"/>
          </w:tcPr>
          <w:p>
            <w:r>
              <w:t>별점 선택 (1~5점)</w:t>
            </w:r>
          </w:p>
        </w:tc>
        <w:tc>
          <w:tcPr>
            <w:tcW w:type="dxa" w:w="2340"/>
          </w:tcPr>
          <w:p>
            <w:r>
              <w:t>별 아이콘 활성화 + 점수 표시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리뷰 작성</w:t>
            </w:r>
          </w:p>
        </w:tc>
        <w:tc>
          <w:tcPr>
            <w:tcW w:type="dxa" w:w="2340"/>
          </w:tcPr>
          <w:p>
            <w:r>
              <w:t>텍스트 후기 입력</w:t>
              <w:br/>
              <w:t>"항상 친절하게 어머니를 돌봐주셔서 감사합니다"</w:t>
            </w:r>
          </w:p>
        </w:tc>
        <w:tc>
          <w:tcPr>
            <w:tcW w:type="dxa" w:w="2340"/>
          </w:tcPr>
          <w:p>
            <w:r>
              <w:t>글자 수 카운터 표시 (최대 500자)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리뷰 작성</w:t>
            </w:r>
          </w:p>
        </w:tc>
        <w:tc>
          <w:tcPr>
            <w:tcW w:type="dxa" w:w="2340"/>
          </w:tcPr>
          <w:p>
            <w:r>
              <w:t>"등록" 버튼 터치</w:t>
            </w:r>
          </w:p>
        </w:tc>
        <w:tc>
          <w:tcPr>
            <w:tcW w:type="dxa" w:w="2340"/>
          </w:tcPr>
          <w:p>
            <w:r>
              <w:t>리뷰 저장 → 간병인 프로필에 반영 → 감사 메시지 표시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