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A7FBF"/>
          <w:sz w:val="72"/>
        </w:rPr>
        <w:t>하루안부</w:t>
      </w:r>
    </w:p>
    <w:p>
      <w:pPr>
        <w:jc w:val="center"/>
      </w:pPr>
      <w:r>
        <w:rPr>
          <w:color w:val="8C939A"/>
          <w:sz w:val="36"/>
        </w:rPr>
        <w:t>3인 × Claude 디자인 협업 전략</w:t>
      </w:r>
    </w:p>
    <w:p/>
    <w:p>
      <w:pPr>
        <w:jc w:val="center"/>
      </w:pPr>
      <w:r>
        <w:rPr>
          <w:color w:val="8C939A"/>
          <w:sz w:val="22"/>
        </w:rPr>
        <w:t>v1.0 | 2026.03.24 | Week 4~7 디자인 단계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before="120"/>
      </w:pPr>
      <w:r>
        <w:t>1. 프로젝트 현황</w:t>
      </w:r>
    </w:p>
    <w:p>
      <w:pPr>
        <w:spacing w:before="120"/>
      </w:pPr>
      <w:r>
        <w:t>2. 역할 분담</w:t>
      </w:r>
    </w:p>
    <w:p>
      <w:pPr>
        <w:spacing w:before="120"/>
      </w:pPr>
      <w:r>
        <w:t>3. Mobbin 레퍼런스 워크플로</w:t>
      </w:r>
    </w:p>
    <w:p>
      <w:pPr>
        <w:spacing w:before="120"/>
      </w:pPr>
      <w:r>
        <w:t>4. 디자인 시스템 명세</w:t>
      </w:r>
    </w:p>
    <w:p>
      <w:pPr>
        <w:spacing w:before="120"/>
      </w:pPr>
      <w:r>
        <w:t>5. 4주 타임라인 (Week 4~7)</w:t>
      </w:r>
    </w:p>
    <w:p>
      <w:pPr>
        <w:spacing w:before="120"/>
      </w:pPr>
      <w:r>
        <w:t>6. Claude 프롬프팅 가이드</w:t>
      </w:r>
    </w:p>
    <w:p>
      <w:pPr>
        <w:spacing w:before="120"/>
      </w:pPr>
      <w:r>
        <w:t>7. 가성비 극대화 전략</w:t>
      </w:r>
    </w:p>
    <w:p>
      <w:pPr>
        <w:spacing w:before="120"/>
      </w:pPr>
      <w:r>
        <w:t>8. 체크리스트</w:t>
      </w:r>
    </w:p>
    <w:p>
      <w:r>
        <w:br w:type="page"/>
      </w:r>
    </w:p>
    <w:p>
      <w:pPr>
        <w:pStyle w:val="Heading1"/>
      </w:pPr>
      <w:r>
        <w:t>1. 프로젝트 현황</w:t>
      </w:r>
    </w:p>
    <w:p>
      <w:r>
        <w:t>현재 4주차 진입 (디자인 단계 시작). Week 8 중간점검까지 4주 남음.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핵심 전략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Claude가 디자인 실행. 팀원 3명은 방향 설정 → 프롬프팅 → 리뷰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결과물 흐름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HTML 목업 → Figma 변환 → Week 8 발표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디자인 품질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Mobbin 레퍼런스 + UI UX Pro Max 스킬 + 디자인 시스템 정석 구축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레퍼런스 수집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3명이 각자 담당 앱의 Mobbin 레퍼런스를 찾아옴</w:t>
            </w:r>
          </w:p>
        </w:tc>
      </w:tr>
    </w:tbl>
    <w:p/>
    <w:p>
      <w:pPr>
        <w:pStyle w:val="Heading2"/>
      </w:pPr>
      <w:r>
        <w:t>교재 방법론 적용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교재 챕터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핵심 개념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적용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Part3 Ch4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정보구조(IA) 6유형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3역할별 화면 맵 + 네비게이션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Part3 Ch5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 디자인 원칙, 어포던스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목업 리뷰 기준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Part3 Ch6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디자인 시스템, 패턴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토큰 + Atomic Design 컴포넌트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Part3 Ch7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프로토타이핑 (Lo→Hi-Fi)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Week4 Lo-Fi → Week6 Hi-Fi → Week7 Figma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Part2 Ch2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시나리오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화면별 사용 시나리오로 검증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Part3 Ch8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사용성 테스트 (닐슨 5인)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Week7 휴리스틱 평가</w:t>
            </w:r>
          </w:p>
        </w:tc>
      </w:tr>
    </w:tbl>
    <w:p>
      <w:r>
        <w:br w:type="page"/>
      </w:r>
    </w:p>
    <w:p>
      <w:pPr>
        <w:pStyle w:val="Heading1"/>
      </w:pPr>
      <w:r>
        <w:t>2. 역할 분담 — 워크스트림 분업</w:t>
      </w:r>
    </w:p>
    <w:p>
      <w:r>
        <w:t>Claude가 디자인을 실행하므로, 팀원의 역할은 "무엇을 만들지 결정 + 결과물 검수"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팀원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워크스트림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하는 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 (디자인 총괄)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디자인 시스템 + 보호자 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Claude에게 디자인 시스템 지시, 보호자 화면 프롬프팅, 전체 일관성 검수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 (기능 총괄)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간호사 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간호사 화면 프롬프팅, 기능 명세 ↔ 화면 매칭 확인, PRD 대비 누락 체크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 (사용자 총괄)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환자 앱 + UX 라이팅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환자 화면 프롬프팅 (접근성 중심), UX 카피 통일, 시나리오 기반 검증</w:t>
            </w:r>
          </w:p>
        </w:tc>
      </w:tr>
    </w:tbl>
    <w:p/>
    <w:p>
      <w:r>
        <w:rPr>
          <w:b/>
        </w:rPr>
        <w:t xml:space="preserve">핵심: </w:t>
      </w:r>
      <w:r>
        <w:t>각자 Claude 세션을 열고 자기 담당 앱을 프롬프팅하되, 공통 디자인 시스템은 A가 먼저 만들고 B·C가 참조.</w:t>
      </w:r>
    </w:p>
    <w:p>
      <w:r>
        <w:br w:type="page"/>
      </w:r>
    </w:p>
    <w:p>
      <w:pPr>
        <w:pStyle w:val="Heading1"/>
      </w:pPr>
      <w:r>
        <w:t>3. Mobbin 레퍼런스 워크플로</w:t>
      </w:r>
    </w:p>
    <w:p>
      <w:pPr>
        <w:pStyle w:val="Heading2"/>
      </w:pPr>
      <w:r>
        <w:t>수집 담당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팀원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검색 키워드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참고 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가족 케어 / 헬스 대시보드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Toss, 카카오헬스케어 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업무관리 / 체크리스트 / 의료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Medisafe, 근무 관리 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시니어 / 접근성 / 간단UI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ElderlyEase, 복지 앱 류</w:t>
            </w:r>
          </w:p>
        </w:tc>
      </w:tr>
    </w:tbl>
    <w:p/>
    <w:p>
      <w:pPr>
        <w:pStyle w:val="Heading2"/>
      </w:pPr>
      <w:r>
        <w:t>엄선 기준 — 앱당 3~5장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우선순위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화면 유형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대시보드/홈 화면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전체 톤 &amp; 레이아웃 기준점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리스트/카드 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반복 패턴 (환자목록, 케어항목)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상세 화면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정보 깊이 레벨 참고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채팅/소통 UI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3역할 모두 채팅 기능 있음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알림/알럿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SOS, 투약 알림 등</w:t>
            </w:r>
          </w:p>
        </w:tc>
      </w:tr>
    </w:tbl>
    <w:p/>
    <w:p>
      <w:pPr>
        <w:pStyle w:val="Heading2"/>
      </w:pPr>
      <w:r>
        <w:t>폴더 구조</w:t>
      </w:r>
    </w:p>
    <w:p>
      <w:r>
        <w:t>07_디자인/references/</w:t>
      </w:r>
    </w:p>
    <w:p>
      <w:r>
        <w:t>├── guardian/  ← A가 수집 (3~5장)</w:t>
      </w:r>
    </w:p>
    <w:p>
      <w:r>
        <w:t>├── nurse/     ← B가 수집 (3~5장)</w:t>
      </w:r>
    </w:p>
    <w:p>
      <w:r>
        <w:t>└── patient/   ← C가 수집 (3~5장)</w:t>
      </w:r>
    </w:p>
    <w:p/>
    <w:p>
      <w:pPr>
        <w:pStyle w:val="Heading2"/>
      </w:pPr>
      <w:r>
        <w:t>Claude에게 넣을 때 규칙</w:t>
      </w:r>
    </w:p>
    <w:p>
      <w:pPr>
        <w:pStyle w:val="ListBullet"/>
      </w:pPr>
      <w:r>
        <w:t>한 세션에 이미지 5장 이하</w:t>
      </w:r>
    </w:p>
    <w:p>
      <w:pPr>
        <w:pStyle w:val="ListBullet"/>
      </w:pPr>
      <w:r>
        <w:t>각 이미지에 "뭘 참고할지" 한 줄 설명 필수</w:t>
      </w:r>
    </w:p>
    <w:p>
      <w:pPr>
        <w:pStyle w:val="ListBullet"/>
      </w:pPr>
      <w:r>
        <w:t>레퍼런스에서 레이아웃/구조/패턴만 참고</w:t>
      </w:r>
    </w:p>
    <w:p>
      <w:pPr>
        <w:pStyle w:val="ListBullet"/>
      </w:pPr>
      <w:r>
        <w:t>컬러/폰트/톤은 우리 디자인 시스템 유지</w:t>
      </w:r>
    </w:p>
    <w:p>
      <w:r>
        <w:br w:type="page"/>
      </w:r>
    </w:p>
    <w:p>
      <w:pPr>
        <w:pStyle w:val="Heading1"/>
      </w:pPr>
      <w:r>
        <w:t>4. 디자인 시스템 명세</w:t>
      </w:r>
    </w:p>
    <w:p>
      <w:r>
        <w:t>교재 Part3 Ch6(디자인 시스템)을 정석으로 따라 구축. 톤앤무드 확정.md 기준 절대 준수.</w:t>
      </w:r>
    </w:p>
    <w:p>
      <w:pPr>
        <w:pStyle w:val="Heading2"/>
      </w:pPr>
      <w:r>
        <w:t>4-1. 컬러 시스템</w:t>
      </w:r>
    </w:p>
    <w:p>
      <w:pPr>
        <w:pStyle w:val="Heading3"/>
      </w:pPr>
      <w:r>
        <w:t>브랜드 컬러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코드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적용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메인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안심 블루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#4A7FBF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보호자 화면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서브 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케어 그린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#5BAE8C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간호사 화면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서브 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편안 베이지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#D4A574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환자 화면 포인트</w:t>
            </w:r>
          </w:p>
        </w:tc>
      </w:tr>
    </w:tbl>
    <w:p/>
    <w:p>
      <w:pPr>
        <w:pStyle w:val="Heading3"/>
      </w:pPr>
      <w:r>
        <w:t>배경 &amp; 텍스트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코드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배경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#FAFAF7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웜 화이트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카드 배경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#FFFFFF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순백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보더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#E8E4DE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따뜻한 보더 (쿨 그레이 X)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텍스트 메인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#1E2A3A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다크 네이비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텍스트 보조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#8C939A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미디엄 그레이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텍스트 비활성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#C0C0C0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라이트 그레이</w:t>
            </w:r>
          </w:p>
        </w:tc>
      </w:tr>
    </w:tbl>
    <w:p/>
    <w:p>
      <w:pPr>
        <w:pStyle w:val="Heading3"/>
      </w:pPr>
      <w:r>
        <w:t>시멘틱 컬러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코드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사용처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완료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#4CAF50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체크 완료, 정상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주의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#FFB74D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미완료, 주의 필요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긴급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#E53935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SOS, 긴급 상황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정보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#42A5F5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안내, 정보성 알림</w:t>
            </w:r>
          </w:p>
        </w:tc>
      </w:tr>
    </w:tbl>
    <w:p/>
    <w:p>
      <w:pPr>
        <w:pStyle w:val="Heading3"/>
      </w:pPr>
      <w:r>
        <w:t>그라디언트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코드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적용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브랜드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#4A7FBF → #5BAE8C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헤더, 배너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보호자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#4A7FBF → #6BA3D6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보호자 화면 강조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간호사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#5BAE8C → #7BC4A8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간호사 화면 강조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환자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#D4A574 → #E8C9A0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환자 화면 강조</w:t>
            </w:r>
          </w:p>
        </w:tc>
      </w:tr>
    </w:tbl>
    <w:p/>
    <w:p>
      <w:pPr>
        <w:pStyle w:val="Heading2"/>
      </w:pPr>
      <w:r>
        <w:t>4-2. 타이포그래피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크기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굵기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제목 (H1)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28px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Bold (700)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화면 타이틀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소제목 (H2)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22px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SemiBold (600)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섹션 구분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본문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Regular (400)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일반 텍스트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본문 (환자)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18px+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Regular (400)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고령자 가독성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캡션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Regular (400)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보조 정보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버튼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SemiBold (600)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CTA</w:t>
            </w:r>
          </w:p>
        </w:tc>
      </w:tr>
    </w:tbl>
    <w:p>
      <w:r>
        <w:t>font-family: 'Pretendard', 'Noto Sans SC', -apple-system, sans-serif</w:t>
      </w:r>
    </w:p>
    <w:p/>
    <w:p>
      <w:pPr>
        <w:pStyle w:val="Heading2"/>
      </w:pPr>
      <w:r>
        <w:t>4-3. 간격 시스템 (4px 기반)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토큰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xs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최소 간격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요소 내부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요소 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섹션 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xl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섹션 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2xl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32px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큰 여백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3xl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48px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화면 구분</w:t>
            </w:r>
          </w:p>
        </w:tc>
      </w:tr>
    </w:tbl>
    <w:p/>
    <w:p>
      <w:pPr>
        <w:pStyle w:val="Heading2"/>
      </w:pPr>
      <w:r>
        <w:t>4-4. 모서리 &amp; 그림자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토큰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radius-xs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작은 요소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radius-sm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버튼, 인풋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radius-md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기본 카드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radius-lg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큰 카드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radius-full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9999px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원형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shadow-sm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 1px 3px rgba(30,42,58,0.06)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미세한 깊이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shadow-md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 4px 12px rgba(30,42,58,0.08)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카드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shadow-lg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 8px 24px rgba(30,42,58,0.12)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모달, 팝업</w:t>
            </w:r>
          </w:p>
        </w:tc>
      </w:tr>
    </w:tbl>
    <w:p>
      <w:r>
        <w:br w:type="page"/>
      </w:r>
    </w:p>
    <w:p>
      <w:pPr>
        <w:pStyle w:val="Heading2"/>
      </w:pPr>
      <w:r>
        <w:t>4-5. 컴포넌트 라이브러리 (Atomic Design)</w:t>
      </w:r>
    </w:p>
    <w:p>
      <w:pPr>
        <w:pStyle w:val="Heading3"/>
      </w:pPr>
      <w:r>
        <w:t>Atoms (원자)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컴포넌트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변형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버튼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Primary / Secondary / Danger / Ghost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역할별 Primary 컬러 자동 적용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텍스트 인풋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Default / Focus / Error / Disabled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둥근 모서리, 부드러운 보더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뱃지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양호(green) / 주의(orange) / 긴급(red) / 정보(blue)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아이콘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24px 라인 아이콘 (stroke-width: 1.8)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Lucide/Feather 계열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아바타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36px / 44px / 60px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이니셜 또는 아이콘</w:t>
            </w:r>
          </w:p>
        </w:tc>
      </w:tr>
    </w:tbl>
    <w:p/>
    <w:p>
      <w:pPr>
        <w:pStyle w:val="Heading3"/>
      </w:pPr>
      <w:r>
        <w:t>Molecules (분자)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컴포넌트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구성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리스트 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환자목록, 케어항목, 채팅목록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아이콘 + 텍스트 + 우측값 + 셰브론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카드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정보 표시 단위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헤더 + 콘텐츠 + 푸터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섹션 헤더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카드 내 구분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라벨(uppercase) + 링크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체크 항목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간호사 체크리스트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체크원 + 라벨 + 시간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메트릭 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수치 표시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값 + 라벨 (투명 배경)</w:t>
            </w:r>
          </w:p>
        </w:tc>
      </w:tr>
    </w:tbl>
    <w:p/>
    <w:p>
      <w:pPr>
        <w:pStyle w:val="Heading3"/>
      </w:pPr>
      <w:r>
        <w:t>Organisms (유기체)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컴포넌트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헤더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로고 + 서브텍스트 + 알림/설정 버튼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탭바 (모바일)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5탭 고정, 역할별 메뉴 다름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사이드바 (PC)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간호사 전용 네비게이션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환자 요약 카드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보호자 대시보드 상단, 그라디언트 배경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리포트 카드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AI 뱃지 + 시간 + 본문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타임라인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시간순 이벤트, 컬러 도트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SOS 버튼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간호사 전용, 빨간 풀와이드</w:t>
            </w:r>
          </w:p>
        </w:tc>
      </w:tr>
    </w:tbl>
    <w:p/>
    <w:p>
      <w:pPr>
        <w:pStyle w:val="Heading2"/>
      </w:pPr>
      <w:r>
        <w:t>4-6. 역할별 테마 변형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보호자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간호사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환자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Primary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#4A7FBF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#5BAE8C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#D4A574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헤더 그라디언트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#D9EAF7 → #FAFAF7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#D1F0E0 → #FAFAF7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#F5E6D3 → #FAF5F0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배경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#FAFAF7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#FAFAF7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#FAF5F0 (더 따뜻)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기본 폰트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16px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18px (고령자)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느낌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안심, 신뢰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전문, 효율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따뜻, 편안</w:t>
            </w:r>
          </w:p>
        </w:tc>
      </w:tr>
    </w:tbl>
    <w:p>
      <w:r>
        <w:br w:type="page"/>
      </w:r>
    </w:p>
    <w:p>
      <w:pPr>
        <w:pStyle w:val="Heading1"/>
      </w:pPr>
      <w:r>
        <w:t>5. 4주 타임라인 (Week 4~7)</w:t>
      </w:r>
    </w:p>
    <w:p>
      <w:pPr>
        <w:pStyle w:val="Heading2"/>
      </w:pPr>
      <w:r>
        <w:t>Week 4 — 디자인 시스템 + 레퍼런스 + Lo-Fi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Mobbin 레퍼런스 수집 (각자 앱당 3~5장)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A·B·C 각자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레퍼런스 공유 + 방향 합의 + 전체 화면 목록 확정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3명 함께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3-4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디자인 시스템 구축 (tokens.css + components.html + 테마)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주도 + Claude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5-7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Lo-Fi 와이어프레임 (각자 핵심 3화면)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A·B·C 각자</w:t>
            </w:r>
          </w:p>
        </w:tc>
      </w:tr>
    </w:tbl>
    <w:p/>
    <w:p>
      <w:r>
        <w:rPr>
          <w:b/>
        </w:rPr>
        <w:t xml:space="preserve">산출물: </w:t>
      </w:r>
      <w:r>
        <w:t>완성된 디자인 시스템 + 3역할 × 3화면 = 9개 Lo-Fi 목업</w:t>
      </w:r>
    </w:p>
    <w:p/>
    <w:p>
      <w:pPr>
        <w:pStyle w:val="Heading2"/>
      </w:pPr>
      <w:r>
        <w:t>Week 5 — 나머지 화면 + Hi-Fi 전환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팀 리뷰 (닐슨 10원칙 기반 크로스 리뷰)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3명 함께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2-7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나머지 화면 제작 + 피드백 반영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A·B·C 각자</w:t>
            </w:r>
          </w:p>
        </w:tc>
      </w:tr>
    </w:tbl>
    <w:p/>
    <w:p>
      <w:r>
        <w:rPr>
          <w:b/>
        </w:rPr>
        <w:t xml:space="preserve">산출물: </w:t>
      </w:r>
      <w:r>
        <w:t>전체 화면 Hi-Fi HTML 목업 (약 20~25개 화면)</w:t>
      </w:r>
    </w:p>
    <w:p/>
    <w:p>
      <w:pPr>
        <w:pStyle w:val="Heading2"/>
      </w:pPr>
      <w:r>
        <w:t>Week 6 — Figma 변환 + 인터랙션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전체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각자 담당 앱 HTML → Figma 변환 (Figma MCP 활용)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A·B·C 각자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공통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Figma 디자인 시스템 컴포넌트 세트 생성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주도</w:t>
            </w:r>
          </w:p>
        </w:tc>
      </w:tr>
    </w:tbl>
    <w:p/>
    <w:p>
      <w:r>
        <w:rPr>
          <w:b/>
        </w:rPr>
        <w:t xml:space="preserve">산출물: </w:t>
      </w:r>
      <w:r>
        <w:t>Figma 프로토타입 (3역할 × 전체 화면)</w:t>
      </w:r>
    </w:p>
    <w:p/>
    <w:p>
      <w:pPr>
        <w:pStyle w:val="Heading2"/>
      </w:pPr>
      <w:r>
        <w:t>Week 7 — 최종 정리 + 발표 준비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1-2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통합 리뷰 + 마지막 수정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3명 함께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3-4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인터랙션 프로토타입 완성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A·B·C 각자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Day 5-7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Week 8 발표 자료 제작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3명 함께</w:t>
            </w:r>
          </w:p>
        </w:tc>
      </w:tr>
    </w:tbl>
    <w:p/>
    <w:p>
      <w:r>
        <w:rPr>
          <w:b/>
        </w:rPr>
        <w:t xml:space="preserve">산출물: </w:t>
      </w:r>
      <w:r>
        <w:t>완성된 Figma 프로토타입 + 발표 자료</w:t>
      </w:r>
    </w:p>
    <w:p>
      <w:r>
        <w:br w:type="page"/>
      </w:r>
    </w:p>
    <w:p>
      <w:pPr>
        <w:pStyle w:val="Heading1"/>
      </w:pPr>
      <w:r>
        <w:t>6. Claude 프롬프팅 가이드</w:t>
      </w:r>
    </w:p>
    <w:p>
      <w:pPr>
        <w:pStyle w:val="Heading2"/>
      </w:pPr>
      <w:r>
        <w:t>좋은 프롬프트 패턴</w:t>
      </w:r>
    </w:p>
    <w:p>
      <w:r>
        <w:rPr>
          <w:b/>
        </w:rPr>
        <w:t xml:space="preserve">레퍼런스 제공: </w:t>
      </w:r>
      <w:r>
        <w:t>"v4의 guardian.html 스타일 기반으로"</w:t>
      </w:r>
    </w:p>
    <w:p>
      <w:r>
        <w:rPr>
          <w:b/>
        </w:rPr>
        <w:t xml:space="preserve">맥락 설명: </w:t>
      </w:r>
      <w:r>
        <w:t>"이 화면은 보호자가 매일 아침 가장 먼저 보는 화면이야"</w:t>
      </w:r>
    </w:p>
    <w:p>
      <w:r>
        <w:rPr>
          <w:b/>
        </w:rPr>
        <w:t xml:space="preserve">교재 원칙: </w:t>
      </w:r>
      <w:r>
        <w:t>"여백 넉넉하게, 카드 기반 레이아웃으로"</w:t>
      </w:r>
    </w:p>
    <w:p>
      <w:r>
        <w:rPr>
          <w:b/>
        </w:rPr>
        <w:t xml:space="preserve">구성안 먼저: </w:t>
      </w:r>
      <w:r>
        <w:t>"화면 구성안을 먼저 텍스트로 보여줘, 확인 후 HTML 제작"</w:t>
      </w:r>
    </w:p>
    <w:p/>
    <w:p>
      <w:pPr>
        <w:pStyle w:val="Heading2"/>
      </w:pPr>
      <w:r>
        <w:t>피해야 할 패턴</w:t>
      </w:r>
    </w:p>
    <w:p>
      <w:pPr>
        <w:pStyle w:val="ListBullet"/>
      </w:pPr>
      <w:r>
        <w:t>"예쁘게 만들어줘" (구체성 없음)</w:t>
      </w:r>
    </w:p>
    <w:p>
      <w:pPr>
        <w:pStyle w:val="ListBullet"/>
      </w:pPr>
      <w:r>
        <w:t>디자인 시스템 무시하고 새 스타일 요청</w:t>
      </w:r>
    </w:p>
    <w:p>
      <w:pPr>
        <w:pStyle w:val="ListBullet"/>
      </w:pPr>
      <w:r>
        <w:t>한 번에 5개 이상 화면 동시 요청 (품질 저하)</w:t>
      </w:r>
    </w:p>
    <w:p/>
    <w:p>
      <w:pPr>
        <w:pStyle w:val="Heading2"/>
      </w:pPr>
      <w:r>
        <w:t>프롬프트 템플릿</w:t>
      </w:r>
    </w:p>
    <w:p>
      <w:pPr/>
      <w:r>
        <w:rPr>
          <w:sz w:val="18"/>
        </w:rPr>
        <w:t>07_디자인/references/{role}/ref_xxx.png 이 레퍼런스를 봐줘.</w:t>
        <w:br/>
        <w:t>이 화면에서 [참고할 요소]를 참고해서,</w:t>
        <w:br/>
        <w:t>[역할] 앱의 [화면명] 화면을 HTML로 만들어줘.</w:t>
        <w:br/>
        <w:t>디자인 시스템은 design-system/tokens.css를 따르고,</w:t>
        <w:br/>
        <w:t>톤앤무드는 03_설계/하루안부_톤앤무드_확정.md를 참고해.</w:t>
      </w:r>
    </w:p>
    <w:p>
      <w:r>
        <w:br w:type="page"/>
      </w:r>
    </w:p>
    <w:p>
      <w:pPr>
        <w:pStyle w:val="Heading1"/>
      </w:pPr>
      <w:r>
        <w:t>7. 가성비 극대화 전략</w:t>
      </w:r>
    </w:p>
    <w:p>
      <w:pPr>
        <w:pStyle w:val="Heading2"/>
      </w:pPr>
      <w:r>
        <w:t>병렬 작업</w:t>
      </w:r>
    </w:p>
    <w:p>
      <w:pPr>
        <w:pStyle w:val="ListBullet"/>
      </w:pPr>
      <w:r>
        <w:t>3명 × Claude = 동시에 3개 화면 생산</w:t>
      </w:r>
    </w:p>
    <w:p>
      <w:pPr>
        <w:pStyle w:val="ListBullet"/>
      </w:pPr>
      <w:r>
        <w:t>절대 같은 화면을 두 명이 만들지 않기 → 화면 배분표 공유</w:t>
      </w:r>
    </w:p>
    <w:p>
      <w:pPr>
        <w:pStyle w:val="Heading2"/>
      </w:pPr>
      <w:r>
        <w:t>반복 화면 복제</w:t>
      </w:r>
    </w:p>
    <w:p>
      <w:pPr>
        <w:pStyle w:val="ListBullet"/>
      </w:pPr>
      <w:r>
        <w:t>설정, 프로필 등 유사 화면 → 1명이 만들고 나머지가 복제→수정</w:t>
      </w:r>
    </w:p>
    <w:p>
      <w:pPr>
        <w:pStyle w:val="ListBullet"/>
      </w:pPr>
      <w:r>
        <w:t>"간호사 채팅 기반으로 보호자 채팅 만들어줘" 패턴</w:t>
      </w:r>
    </w:p>
    <w:p>
      <w:pPr>
        <w:pStyle w:val="Heading2"/>
      </w:pPr>
      <w:r>
        <w:t>리뷰 효율화</w:t>
      </w:r>
    </w:p>
    <w:p>
      <w:pPr>
        <w:pStyle w:val="ListBullet"/>
      </w:pPr>
      <w:r>
        <w:t>매주 1회 교차 리뷰 (30분~1시간)</w:t>
      </w:r>
    </w:p>
    <w:p>
      <w:pPr>
        <w:pStyle w:val="ListBullet"/>
      </w:pPr>
      <w:r>
        <w:t>닐슨 10원칙 체크리스트 사용</w:t>
      </w:r>
    </w:p>
    <w:p>
      <w:pPr>
        <w:pStyle w:val="ListBullet"/>
      </w:pPr>
      <w:r>
        <w:t>Claude에게도 리뷰 시킬 수 있음</w:t>
      </w:r>
    </w:p>
    <w:p>
      <w:pPr>
        <w:pStyle w:val="Heading2"/>
      </w:pPr>
      <w:r>
        <w:t>Git 브랜치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브랜치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담당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design/system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공통 디자인 시스템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design/guardian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보호자 앱 목업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design/nurse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간호사 앱 목업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design/patient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환자 앱 목업</w:t>
            </w:r>
          </w:p>
        </w:tc>
      </w:tr>
    </w:tbl>
    <w:p>
      <w:r>
        <w:br w:type="page"/>
      </w:r>
    </w:p>
    <w:p>
      <w:pPr>
        <w:pStyle w:val="Heading1"/>
      </w:pPr>
      <w:r>
        <w:t>8. 팀원별 체크리스트</w:t>
      </w:r>
    </w:p>
    <w:p>
      <w:pPr>
        <w:pStyle w:val="Heading2"/>
      </w:pPr>
      <w:r>
        <w:t>팀원 A — 디자인 총괄 + 보호자 앱</w:t>
      </w:r>
    </w:p>
    <w:p>
      <w:r>
        <w:t>☐ Mobbin에서 보호자/대시보드 레퍼런스 3~5장 수집</w:t>
      </w:r>
    </w:p>
    <w:p>
      <w:r>
        <w:t>☐ 디자인 시스템 tokens.css 생성 (Claude에게 요청)</w:t>
      </w:r>
    </w:p>
    <w:p>
      <w:r>
        <w:t>☐ 컴포넌트 카탈로그 components.html 생성</w:t>
      </w:r>
    </w:p>
    <w:p>
      <w:r>
        <w:t>☐ 3개 테마 파일 생성 (guardian/nurse/patient)</w:t>
      </w:r>
    </w:p>
    <w:p>
      <w:r>
        <w:t>☐ 보호자 핵심 3화면 Lo-Fi (대시보드, AI가이드, 리포트)</w:t>
      </w:r>
    </w:p>
    <w:p>
      <w:r>
        <w:t>☐ 보호자 나머지 5화면 Hi-Fi</w:t>
      </w:r>
    </w:p>
    <w:p>
      <w:r>
        <w:t>☐ 보호자 앱 Figma 변환</w:t>
      </w:r>
    </w:p>
    <w:p>
      <w:r>
        <w:t>☐ Figma 디자인 시스템 컴포넌트 세트</w:t>
      </w:r>
    </w:p>
    <w:p>
      <w:r>
        <w:t>☐ 전체 앱 일관성 최종 검수</w:t>
      </w:r>
    </w:p>
    <w:p>
      <w:pPr>
        <w:pStyle w:val="Heading2"/>
      </w:pPr>
      <w:r>
        <w:t>팀원 B — 기능 총괄 + 간호사 앱</w:t>
      </w:r>
    </w:p>
    <w:p>
      <w:r>
        <w:t>☐ Mobbin에서 업무관리/체크리스트 레퍼런스 3~5장 수집</w:t>
      </w:r>
    </w:p>
    <w:p>
      <w:r>
        <w:t>☐ 간호사 핵심 3화면 Lo-Fi (홈, 체크리스트, 환자상세)</w:t>
      </w:r>
    </w:p>
    <w:p>
      <w:r>
        <w:t>☐ 간호사 나머지 5화면 Hi-Fi (PC 화면 포함)</w:t>
      </w:r>
    </w:p>
    <w:p>
      <w:r>
        <w:t>☐ PRD 9개 기능(F-01~F-09) 화면 매칭 확인</w:t>
      </w:r>
    </w:p>
    <w:p>
      <w:r>
        <w:t>☐ 간호사 앱 Figma 변환</w:t>
      </w:r>
    </w:p>
    <w:p>
      <w:r>
        <w:t>☐ 기능 누락 없는지 최종 체크</w:t>
      </w:r>
    </w:p>
    <w:p>
      <w:pPr>
        <w:pStyle w:val="Heading2"/>
      </w:pPr>
      <w:r>
        <w:t>팀원 C — 사용자 총괄 + 환자 앱</w:t>
      </w:r>
    </w:p>
    <w:p>
      <w:r>
        <w:t>☐ Mobbin에서 시니어/접근성 레퍼런스 3~5장 수집</w:t>
      </w:r>
    </w:p>
    <w:p>
      <w:r>
        <w:t>☐ 환자 핵심 3화면 Lo-Fi (홈, 일과표, 가족소식)</w:t>
      </w:r>
    </w:p>
    <w:p>
      <w:r>
        <w:t>☐ 환자 나머지 3화면 Hi-Fi</w:t>
      </w:r>
    </w:p>
    <w:p>
      <w:r>
        <w:t>☐ UX 카피 전체 통일 (3역할 모두)</w:t>
      </w:r>
    </w:p>
    <w:p>
      <w:r>
        <w:t>☐ 환자 앱 Figma 변환</w:t>
      </w:r>
    </w:p>
    <w:p>
      <w:r>
        <w:t>☐ 시나리오 워크스루 검증</w:t>
      </w:r>
    </w:p>
    <w:p/>
    <w:p>
      <w:pPr>
        <w:pStyle w:val="Heading2"/>
      </w:pPr>
      <w:r>
        <w:t>공통 체크리스트</w:t>
      </w:r>
    </w:p>
    <w:p>
      <w:r>
        <w:t>☐ 디자인 시스템 토큰 vs 톤앤무드 확정.md 컬러 1:1 대조</w:t>
      </w:r>
    </w:p>
    <w:p>
      <w:r>
        <w:t>☐ 3개 앱 나란히 열고 일관성 확인</w:t>
      </w:r>
    </w:p>
    <w:p>
      <w:r>
        <w:t>☐ 닐슨 10원칙 기반 내부 리뷰</w:t>
      </w:r>
    </w:p>
    <w:p>
      <w:r>
        <w:t>☐ 시나리오 워크스루 (보호자/간호사/환자 하루 플로우)</w:t>
      </w:r>
    </w:p>
    <w:p>
      <w:r>
        <w:t>☐ Week 8 발표 자료 완성</w:t>
      </w:r>
    </w:p>
    <w:p/>
    <w:p/>
    <w:p>
      <w:pPr>
        <w:jc w:val="center"/>
      </w:pPr>
      <w:r>
        <w:rPr>
          <w:color w:val="8C939A"/>
          <w:sz w:val="18"/>
        </w:rPr>
        <w:t>하루안부 프로젝트 | 디자인 협업 전략 v1.0 | 2026.03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Malgun Gothic" w:hAnsi="Malgun Gothic"/>
      <w:color w:val="1E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E2A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2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E2A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