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정보구조도 (IA)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정보구조도 설계서 (Information Architecture)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v1.0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정보구조(IA) 개요</w:t>
      </w:r>
    </w:p>
    <w:p>
      <w:r>
        <w:rPr>
          <w:rFonts w:ascii="Pretendard" w:hAnsi="Pretendard" w:eastAsia="Pretendard"/>
          <w:b w:val="0"/>
          <w:sz w:val="20"/>
        </w:rPr>
        <w:t>정보구조(Information Architecture)란 사용자가 원하는 정보를 쉽고 빠르게 찾을 수 있도록 콘텐츠를 조직화·구조화하는 설계 작업이다 (UX 설계 교재 Ch.4 참조). 정보구조는 네비게이션 체계, 메뉴 분류, 화면 계층을 결정하며, 이후 와이어프레임과 프로토타입의 기반이 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하루안부 IA 설계 방향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역할별 분기 구조: 로그인 후 역할(보호자/의료진/환자)에 따라 완전히 다른 메뉴 구조를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넓고 얕은 구조: 깊은 단계보다 한 화면에서 많은 선택지를 제공하여 탐색 비용을 줄인다 (교재 Ch.4: 넓고 얕은 구조가 좁고 깊은 구조보다 바람직).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역할별 복잡도 차등화: 의료진은 업무 기능이 많으므로 8개 메뉴, 보호자는 5개, 환자는 인지 부담 최소화를 위해 3개 탭만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플랫폼 최적화: 보호자·환자는 모바일/태블릿, 의료진은 PC 중심으로 설계한다.</w:t>
      </w:r>
    </w:p>
    <w:p>
      <w:r>
        <w:br w:type="page"/>
      </w:r>
    </w:p>
    <w:p>
      <w:pPr>
        <w:pStyle w:val="Heading1"/>
      </w:pPr>
      <w:r>
        <w:t>2. 전체 시스템 구조</w:t>
      </w:r>
    </w:p>
    <w:p>
      <w:r>
        <w:rPr>
          <w:rFonts w:ascii="Pretendard" w:hAnsi="Pretendard" w:eastAsia="Pretendard"/>
          <w:b w:val="0"/>
          <w:sz w:val="20"/>
        </w:rPr>
        <w:t>하루안부 전체 시스템은 하나의 앱(웹앱) 안에서 역할에 따라 분기되는 구조이다. 아래 표는 시스템 레벨에서 3개 역할로 분기되는 최상위 구조를 보여준다.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플랫폼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L0. 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앱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단일 웹앱 (React + Supabase + Vercel)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Web (PWA)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L1. 공통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/ 온보딩 / 역할 분기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카카오/구글 소셜 로그인 → 역할 확인 → 분기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공통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L1-A. 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5개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홈, 채팅, AI가이드, 리포트, 더보기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중심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L1-B. 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좌측 사이드바 8개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체크리스트, SOS, 채팅, 시간표, 처방전, 타임라인, 설정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PC 중심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L1-C. 환자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3개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홈, 가족, 도움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 / 모바일</w:t>
            </w:r>
          </w:p>
        </w:tc>
      </w:tr>
    </w:tbl>
    <w:p>
      <w:r>
        <w:br w:type="page"/>
      </w:r>
    </w:p>
    <w:p>
      <w:pPr>
        <w:pStyle w:val="Heading1"/>
      </w:pPr>
      <w:r>
        <w:t>3. 보호자 IA (모바일)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하단 탭 5개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4A7FBF"/>
          <w:sz w:val="20"/>
        </w:rPr>
        <w:t>Blue #4A7FBF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(대시보드)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진입 시 첫 화면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현황 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식사/투약/위생/활동 완료율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완료율 (원형 그래프)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완료율 시각화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최근 알림 미리보기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SOS, 처방전 변경 등 최근 3건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간호사, 의사 목록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+ 사진 전송/수신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3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(F-04)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제도안내, 건강정보, 감정지원, 시설안내, 자유질문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선택 모드 기반 AI 대화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모드 전환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대화 중 모드 변경 가능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(F-09)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목록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날짜별 리포트 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식사/투약/활동/특이사항 AI 요약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더보기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부가 기능 모음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일과표 확인 (F-07)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현재 처방전 목록 + 변경 이력 (F-08)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진료기록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 기록 열람 (F-08)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타임라인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시간순 이벤트 기록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정보, 환자 정보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설정, 언어, 테마</w:t>
            </w:r>
          </w:p>
        </w:tc>
      </w:tr>
    </w:tbl>
    <w:p>
      <w:r>
        <w:br w:type="page"/>
      </w:r>
    </w:p>
    <w:p>
      <w:pPr>
        <w:pStyle w:val="Heading1"/>
      </w:pPr>
      <w:r>
        <w:t>4. 의료진 IA (PC)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좌측 사이드바 8개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5BAE8C"/>
          <w:sz w:val="20"/>
        </w:rPr>
        <w:t>Green #5BAE8C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진입 시 첫 화면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담당 환자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15명 리스트 + 상태 뱃지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현황 요약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완료율, SOS 건수, 미읽은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케어 체크 (F-01)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목록에서 선택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 / 투약 / 위생 / 활동 체크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카테고리별 항목 터치 체크 + 메모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알림 (F-02)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→ 상황 메모 → 발송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이력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과거 SOS 기록 목록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소통 (F-03)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채팅 목록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환자별 보호자 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+ 사진 전송/수신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관리 (F-07)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일과표 관리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환자별 일과 편집 (조식, 투약, 재활 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스케줄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본인 근무 스케줄 확인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 관리 (F-08)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 / 수정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약명, 용량, 빈도 입력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진료기록 입력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 내용 기록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타임라인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7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이력 (F-08)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환자별 시간순 이벤트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SOS, 처방전, 진료 등 통합 타임라인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개인 설정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 관리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알림, SOS 알림 ON/OFF</w:t>
            </w:r>
          </w:p>
        </w:tc>
      </w:tr>
    </w:tbl>
    <w:p>
      <w:r>
        <w:br w:type="page"/>
      </w:r>
    </w:p>
    <w:p>
      <w:pPr>
        <w:pStyle w:val="Heading1"/>
      </w:pPr>
      <w:r>
        <w:t>5. 환자 IA (태블릿/모바일)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하단 탭 3개 (최소 구성)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D4A574"/>
          <w:sz w:val="20"/>
        </w:rPr>
        <w:t>Beige #D4A574</w:t>
      </w:r>
    </w:p>
    <w:p/>
    <w:p>
      <w:r>
        <w:rPr>
          <w:rFonts w:ascii="Pretendard" w:hAnsi="Pretendard" w:eastAsia="Pretendard"/>
          <w:b w:val="0"/>
          <w:sz w:val="18"/>
        </w:rPr>
        <w:t>환자 UI는 인지 부담을 최소화하기 위해 3개 탭만 제공하며, 모든 요소를 큰 글자(최소 18pt)와 큰 버튼으로 구성한다.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 한눈에 보기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일과표 (큰 글자)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시간순 일과 목록 (조식, 투약, 재활 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일정 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가장 가까운 다음 일정 강조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소통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사진 / 메시지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가족이 보낸 사진과 메시지 (큰 글자)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확인 (큰 글자)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현재 복용 약 정보 간단히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즉각 도움 요청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큰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요양보호사에게 즉시 알림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'춥다' 큰 버튼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요양보호사에게 즉시 알림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'아프다' 큰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간호사에게 즉시 알림 (우선순위 높음)</w:t>
            </w:r>
          </w:p>
        </w:tc>
      </w:tr>
    </w:tbl>
    <w:p>
      <w:r>
        <w:br w:type="page"/>
      </w:r>
    </w:p>
    <w:p>
      <w:pPr>
        <w:pStyle w:val="Heading1"/>
      </w:pPr>
      <w:r>
        <w:t>6. 공통 화면</w:t>
      </w:r>
    </w:p>
    <w:p>
      <w:r>
        <w:rPr>
          <w:rFonts w:ascii="Pretendard" w:hAnsi="Pretendard" w:eastAsia="Pretendard"/>
          <w:b w:val="0"/>
          <w:sz w:val="20"/>
        </w:rPr>
        <w:t>모든 역할이 공유하는 화면이다. 역할 분기 전에 거치는 화면과, 각 역할 내에서 공통으로 접근 가능한 화면을 포함한다.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접근 시점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소셜 로그인 (카카오 / 구글)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분기 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Auth 활용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회원가입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 정보 입력 + 역할 선택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최초 1회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이름, 역할, 연결 환자 설정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온보딩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선택 확인 + 앱 사용 안내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최초 1회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3~4 슬라이드 가이드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센터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알림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역할 공통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SOS, 채팅, 처방전 변경, 리포트 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 / 연결 환자 정보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역할 공통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이름, 연락처, 프로필 사진</w:t>
            </w:r>
          </w:p>
        </w:tc>
      </w:tr>
    </w:tbl>
    <w:p>
      <w:r>
        <w:br w:type="page"/>
      </w:r>
    </w:p>
    <w:p>
      <w:pPr>
        <w:pStyle w:val="Heading1"/>
      </w:pPr>
      <w:r>
        <w:t>7. IA 설계 원칙</w:t>
      </w:r>
    </w:p>
    <w:p>
      <w:r>
        <w:rPr>
          <w:rFonts w:ascii="Pretendard" w:hAnsi="Pretendard" w:eastAsia="Pretendard"/>
          <w:b w:val="0"/>
          <w:sz w:val="20"/>
        </w:rPr>
        <w:t>하루안부의 정보구조를 설계할 때 적용한 핵심 원칙을 정리한다.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원칙 ID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원칙명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적용 범위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넓고 얕은 구조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메뉴 깊이를 최대 2단계로 제한한다. 좁고 깊은 구조보다 넓고 얕은 구조가 탐색 효율이 높다 (교재 Ch.4).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역할별 메뉴 수 차등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5개, 의료진 8개, 환자 3개. 역할의 업무 복잡도에 비례하여 메뉴 수를 조절한다.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최소 탭 원칙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환자는 인지 능력을 고려하여 최소한의 탭(3개)만 제공하고, 큰 글자·큰 버튼으로 구성한다.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플랫폼 최적화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보호자·환자는 모바일/태블릿 (하단 탭), 의료진은 PC (좌측 사이드바)에 최적화한 레이아웃을 사용한다.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일관된 정보 위치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동일 기능(채팅, 알림 등)은 역할이 달라도 유사한 위치에 배치하여 학습 비용을 줄인다.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즉시 접근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대시보드(홈)에서 1탭 이내로 핵심 기능에 접근 가능하게 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</w:tbl>
    <w:p/>
    <w:p>
      <w:r>
        <w:rPr>
          <w:rFonts w:ascii="Pretendard" w:hAnsi="Pretendard" w:eastAsia="Pretendard"/>
          <w:b/>
          <w:color w:val="1B3A5C"/>
          <w:sz w:val="22"/>
        </w:rPr>
        <w:t>역할별 메뉴 깊이 비교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Depth 1 메뉴 수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최대 깊이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네비게이션 패턴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주요 플랫폼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→ 하위 화면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</w:t>
            </w:r>
          </w:p>
        </w:tc>
      </w:tr>
      <w:tr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→ 하위 화면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PC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→ 하위 화면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태블릿/모바일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