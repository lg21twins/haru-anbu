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Pretendard" w:hAnsi="Pretendard"/>
          <w:b/>
          <w:color w:val="1B3A5C"/>
          <w:sz w:val="56"/>
        </w:rPr>
        <w:t>CARE PLATFORM</w:t>
      </w:r>
    </w:p>
    <w:p>
      <w:pPr>
        <w:jc w:val="center"/>
      </w:pPr>
      <w:r>
        <w:rPr>
          <w:rFonts w:ascii="Pretendard" w:hAnsi="Pretendard"/>
          <w:b/>
          <w:color w:val="4A4A4A"/>
          <w:sz w:val="36"/>
        </w:rPr>
        <w:t>시스템 아키텍처 설계서</w:t>
      </w:r>
    </w:p>
    <w:p>
      <w:pPr>
        <w:jc w:val="center"/>
      </w:pPr>
      <w:r>
        <w:rPr>
          <w:rFonts w:ascii="Pretendard" w:hAnsi="Pretendard"/>
          <w:color w:val="666666"/>
          <w:sz w:val="22"/>
        </w:rPr>
        <w:t>보호자 · 환자 · 의료진을 잇는 AI 케어 소통 플랫폼</w:t>
      </w:r>
    </w:p>
    <w:p>
      <w:pPr>
        <w:jc w:val="center"/>
      </w:pPr>
      <w:r>
        <w:rPr>
          <w:rFonts w:ascii="Pretendard" w:hAnsi="Pretendard"/>
          <w:color w:val="999999"/>
          <w:sz w:val="20"/>
        </w:rPr>
        <w:t>v1.0 | 2026.03</w:t>
      </w:r>
    </w:p>
    <w:p>
      <w:r>
        <w:br w:type="page"/>
      </w:r>
    </w:p>
    <w:p>
      <w:pPr>
        <w:pBdr>
          <w:bottom w:val="single" w:sz="24" w:space="4" w:color="DC2626"/>
        </w:pBdr>
        <w:spacing w:before="400" w:after="1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8"/>
          <w:szCs w:val="28"/>
        </w:rPr>
        <w:t xml:space="preserve">[2026-04-19 갱신 노트] </w:t>
      </w:r>
      <w:r>
        <w:rPr>
          <w:rFonts w:ascii="Pretendard Variable" w:cs="Pretendard Variable" w:eastAsia="Pretendard Variable" w:hAnsi="Pretendard Variable"/>
          <w:b/>
          <w:bCs/>
          <w:color w:val="1C1C1E"/>
          <w:sz w:val="28"/>
          <w:szCs w:val="28"/>
        </w:rPr>
        <w:t xml:space="preserve">클라이언트 계층 4트랙 분리 — 실 구현 기준 갱신</w:t>
      </w:r>
    </w:p>
    <w:p>
      <w:pPr>
        <w:spacing w:after="160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2"/>
          <w:szCs w:val="22"/>
        </w:rPr>
        <w:t xml:space="preserve">아래 원문은 v1.0 시점 IA이며, 이후 실제 앱 구현 결과를 반영해 다음 사항이 추가·갱신되었다. 최신본은 haru_anbu/하루안부_통합기획서_v6.2.html 및 01_기획/하루안부_통합기획서_v6.0.md (§0.1 v6.2 4차) 참조.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본문 v2.0은 "클라이언트 = 3역할 단일 SPA" 전제. 이후 진화로 클라이언트가 4개 독립 트랙으로 분리됨.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v9.5 보호자앱 (모바일 PWA) — 단일 HTML SPA, 5탭 14화면.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v10 의료진웹 (PC 데스크톱) — 단일 파일 SPA m.html, 240px 사이드바 8메뉴, 탭별 메타포 5종.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v11 요양보호사앱 (모바일 PWA) — c01~c04 4탭 + 플로팅 SOS, 시설 리서치 6축 반영.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v12 환자앱 (태블릿 10~11" 거치형) — P-01~P-10 멀티 페이지(P-04 제외), 18px 본문.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트랙은 공통 토큰(07_디자인/tokens/tokens.css) + data-role 변형 공유. 백엔드(Supabase/Claude API/FCM) §2~§7 섹션은 정합 유지.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참고: 환자 태블릿은 "단일화면 AI 말벗" 컨셉 폐기(2026-04-19). 역할 분류는 "의료진/요양보호사 2그룹" → "케어팀(3역할)" 단일 카테고리로 통합.</w:t>
      </w:r>
    </w:p>
    <w:p>
      <w:pPr>
        <w:spacing w:after="400"/>
      </w:pPr>
    </w:p>
    <w:p>
      <w:pPr>
        <w:pStyle w:val="Heading1"/>
      </w:pPr>
      <w:r>
        <w:rPr>
          <w:rFonts w:ascii="Pretendard" w:hAnsi="Pretendard"/>
          <w:color w:val="1B3A5C"/>
        </w:rPr>
        <w:t>01  아키텍처 개요</w:t>
      </w:r>
    </w:p>
    <w:p>
      <w:r>
        <w:rPr>
          <w:rFonts w:ascii="Pretendard" w:hAnsi="Pretendard"/>
          <w:b w:val="0"/>
          <w:sz w:val="20"/>
        </w:rPr>
        <w:t>케어 플랫폼은 React 기반 단일 웹 애플리케이션으로, Supabase BaaS와 Vercel 서버리스를 백엔드로 활용하며, Claude API로 AI 기능을 제공합니다. 3개 역할(보호자/의료진/환자)이 하나의 앱에서 역할별 최적화된 UI로 접근합니다.</w:t>
      </w:r>
    </w:p>
    <w:p>
      <w:pPr>
        <w:pStyle w:val="Heading2"/>
      </w:pPr>
      <w:r>
        <w:rPr>
          <w:rFonts w:ascii="Pretendard" w:hAnsi="Pretendard"/>
          <w:color w:val="1B3A5C"/>
        </w:rPr>
        <w:t>시스템 전체 구조</w:t>
      </w:r>
    </w:p>
    <w:p>
      <w:r>
        <w:rPr>
          <w:rFonts w:ascii="Pretendard" w:hAnsi="Pretendard"/>
          <w:b w:val="0"/>
          <w:sz w:val="19"/>
        </w:rPr>
        <w:t>시스템은 크게 4개 계층으로 구성됩니다.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클라이언트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SPA (PC + 모바일 반응형)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3역할 분기 UI, 실시간 데이터 표시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호스팅/서버리스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 (Edge Runtime)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SPA 호스팅, API 프록시, Cron Job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백엔드 (BaaS)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(PostgreSQL + Realtime + Auth + Storage)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DB, 인증, 실시간 동기화, 파일 저장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외부 서비스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 (Anthropic) + Firebase (FCM)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기능, 푸시 알림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데이터 흐름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지연 목표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체크리스트 → 대시보드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 → Supabase Realtime → 보호자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3초 이내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긴급 알림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 → Vercel Function → FCM → 보호자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30초 이내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→ Vercel Proxy → Claude API → 보호자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2초 내 첫 응답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Cron → Supabase → Claude API → FCM → 보호자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매일 저녁 자동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1:1 채팅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↔ Supabase Realtime ↔ 의료진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실시간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02  기술 스택 상세</w:t>
      </w:r>
    </w:p>
    <w:p>
      <w:pPr>
        <w:pStyle w:val="Heading2"/>
      </w:pPr>
      <w:r>
        <w:rPr>
          <w:rFonts w:ascii="Pretendard" w:hAnsi="Pretendard"/>
          <w:color w:val="1B3A5C"/>
        </w:rPr>
        <w:t>프론트엔드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선택 이유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19.x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UI 프레임워크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컴포넌트 재사용, 단일 코드베이스 3역할 분기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TypeScript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5.x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타입 안전성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3인 협업 시 타입 에러 조기 발견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Tailwind CSS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4.x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스타일링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유틸리티 퍼스트, AI 코드 생성 최적화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Router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7.x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라우팅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역할 기반 라우트 가드, 중첩 레이아웃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Zustand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5.x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전역 상태 관리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경량, 보일러플레이트 최소, 학습 곡선 낮음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TanStack Query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5.x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서버 상태 관리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캐싱, 리페칭, Supabase 연동 최적화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date-fns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4.x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날짜 처리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시간표, 타임라인, 타임스탬프 포맷팅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백엔드 (BaaS)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선택 이유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DB + Auth + Realtime + Storage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올인원 BaaS, 백엔드 코드 최소화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PostgreSQL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메인 데이터베이스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내장, 관계형 데이터 처리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Row-Level Security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역할별 데이터 접근 제어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DB 레벨 보안, 클라이언트 직접 접근 안전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Realtime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실시간 데이터 동기화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체크리스트 → 대시보드, 채팅 메시지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Storage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파일 저장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버킷 기반 접근 제어, CDN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Auth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사용자 인증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소셜 로그인(카카오/구글) 내장 지원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서버리스 / 외부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선택 이유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호스팅 + Serverless Functions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GitHub 연동 자동 배포, Edge 성능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 (Anthropic)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가이드, 일일 리포트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프로젝트 AI 스택 통일, 한국어 품질 우수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Firebase Cloud Messaging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푸시 알림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크로스 플랫폼 무료 푸시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03  데이터베이스 설계</w:t>
      </w:r>
    </w:p>
    <w:p>
      <w:r>
        <w:rPr>
          <w:rFonts w:ascii="Pretendard" w:hAnsi="Pretendard"/>
          <w:b w:val="0"/>
          <w:sz w:val="20"/>
        </w:rPr>
        <w:t>총 11개 테이블로 구성되며, Supabase PostgreSQL 위에서 동작합니다. 모든 테이블에 Row-Level Security(RLS)를 적용하여 역할별 데이터 접근을 DB 레벨에서 강제합니다.</w:t>
      </w:r>
    </w:p>
    <w:p>
      <w:pPr>
        <w:pStyle w:val="Heading2"/>
      </w:pPr>
      <w:r>
        <w:rPr>
          <w:rFonts w:ascii="Pretendard" w:hAnsi="Pretendard"/>
          <w:color w:val="1B3A5C"/>
        </w:rPr>
        <w:t>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테이블명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주요 컬럼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users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사용자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role, name, email, facility_id, fcm_token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3역할 통합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patients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환자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name, age, type, grade, medical_staff_id, family_id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환자-보호자 연결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care_records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기록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patient_id, type, status, note, timestamp, staff_id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F-01 체크리스트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alerts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알림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type, message, patient_id, sent_by, sent_to, status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F-03 SOS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messages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채팅 메시지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sender_id, receiver_id, content, media_url, read_at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F-04 채팅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daily_reports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patient_id, date, care_summary, ai_generated_text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F-05 리포트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ai_chat_sessions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채팅 세션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user_id, type, messages_json, topic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F-06 가이드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8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schedules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시간표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patient_id, type, title, start_time, end_time, staff_id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F-08 시간표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prescriptions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patient_id, doctor_id, drug_name, dosage, frequency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F-09 처방전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10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medical_records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진료기록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patient_id, doctor_id, diagnosis, opinion, visibility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F-09 진료기록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medical_timeline_events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 타임라인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id, patient_id, event_type, title, summary, event_date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F-09 타임라인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RLS (Row-Level Security) 정책 요약</w:t>
      </w:r>
    </w:p>
    <w:p>
      <w:r>
        <w:rPr>
          <w:rFonts w:ascii="Pretendard" w:hAnsi="Pretendard"/>
          <w:b w:val="0"/>
          <w:sz w:val="20"/>
        </w:rPr>
        <w:t>각 역할이 접근할 수 있는 데이터 범위를 DB 레벨에서 강제합니다.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보호자 (family)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의료진 (medical)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환자 (patient)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care_records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연결된 환자만 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담당 환자 작성/열람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alerts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수신 알림만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발신 알림만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messages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본인 송수신만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본인 송수신만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prescriptions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연결 환자 열람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전체 작성/열람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본인 처방전만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medical_records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연결 환자 요약만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전체 작성/열람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제한적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schedules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연결 환자 열람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담당 환자 작성/열람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본인 일과만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daily_reports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연결 환자 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담당 환자 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04  프론트엔드 아키텍처</w:t>
      </w:r>
    </w:p>
    <w:p>
      <w:pPr>
        <w:pStyle w:val="Heading2"/>
      </w:pPr>
      <w:r>
        <w:rPr>
          <w:rFonts w:ascii="Pretendard" w:hAnsi="Pretendard"/>
          <w:color w:val="1B3A5C"/>
        </w:rPr>
        <w:t>폴더 구조 (Features 기반)</w:t>
      </w:r>
    </w:p>
    <w:p>
      <w:r>
        <w:rPr>
          <w:rFonts w:ascii="Pretendard" w:hAnsi="Pretendard"/>
          <w:b w:val="0"/>
          <w:sz w:val="20"/>
        </w:rPr>
        <w:t>기능 단위로 모듈을 분리하여 각 팀원이 독립적으로 개발할 수 있는 구조입니다.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디렉토리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포함 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src/app/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앱 진입점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App.tsx, router.tsx, providers.tsx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src/features/auth/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F-07 인증 + 역할 분기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로그인, 온보딩, 역할 라우팅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src/features/checklist/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F-01 케어 체크리스트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체크리스트 카드, 아이템, 입력 페이지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src/features/dashboard/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F-02 보호자 대시보드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현황 카드, 완료율 시각화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src/features/sos/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F-03 SOS 긴급 알림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버튼, 모달, 타임라인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src/features/chat/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F-04 1:1 채팅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메시지 버블, 입력, 이미지 업로드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src/features/report/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F-05 AI 일일 리포트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리포트 카드, 열람 페이지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src/features/ai-guide/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F-06 AI 케어 가이드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채팅 UI, 모드 전환 토글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src/features/schedule/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F-08 시간표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일과 스케줄, 케어 타임라인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src/features/medical/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F-09 처방전·진료기록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 폼/뷰, 진료기록, 의료 타임라인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src/layouts/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역할별 레이아웃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FamilyLayout, MedicalLayout, PatientLayout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src/shared/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공통 모듈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컴포넌트, 훅, 유틸리티, 타입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역할별 레이아웃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레이아웃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네비게이션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최적화 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 (medical)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PC 데스크톱 최적화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좌측 사이드바 + 상단 헤더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넓은 화면 활용, 키보드 단축키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(family)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모바일 반응형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하단 탭 네비게이션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터치 최적화, 카드형 UI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환자 (patient)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모바일/태블릿 반응형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하단 탭 (최소 항목)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큰 글자(18pt+), 고대비, 단순 구조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상태 관리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담당 데이터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서버 상태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TanStack Query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기록, 알림, 메시지, 처방전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데이터 캐싱 + Realtime 무효화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전역 상태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Zustand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인증(user, role), 알림 카운트, UI 상태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경량 스토어, 보일러플레이트 최소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로컬 상태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useState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폼 입력값, 토글, 임시 UI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컴포넌트 단위 관리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역할 기반 라우팅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경로 접두사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주요 페이지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공통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로그인, 온보딩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/family/*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대시보드, 채팅, AI 가이드, 리포트, 시간표, 처방전, SOS 수신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/medical/*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체크리스트, 환자 목록, SOS 발신, 채팅, 시간표, 처방전 입력, 진료기록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환자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/patient/*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홈, 시간표, 처방전 확인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05  주요 데이터 플로우</w:t>
      </w:r>
    </w:p>
    <w:p>
      <w:pPr>
        <w:pStyle w:val="Heading2"/>
      </w:pPr>
      <w:r>
        <w:rPr>
          <w:rFonts w:ascii="Pretendard" w:hAnsi="Pretendard"/>
          <w:color w:val="1B3A5C"/>
        </w:rPr>
        <w:t>5.1  케어 체크리스트 → 대시보드 실시간 반영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 (PC)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환자별 식사/투약/위생/활동 체크 입력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Form → Supabase INSERT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care_records 테이블에 저장 + Realtime 브로드캐스트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PostgreSQL + Realtime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(모바일)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Realtime 이벤트 수신 → 대시보드 카드 자동 갱신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Realtime 구독</w:t>
            </w:r>
          </w:p>
        </w:tc>
      </w:tr>
    </w:tbl>
    <w:p>
      <w:pPr>
        <w:spacing w:before="120" w:after="120"/>
        <w:ind w:left="283" w:right="283"/>
        <w:shd w:fill="E8F0FE" w:val="clear"/>
      </w:pPr>
      <w:r>
        <w:rPr>
          <w:rFonts w:ascii="Pretendard" w:hAnsi="Pretendard"/>
          <w:color w:val="1B3A5C"/>
          <w:sz w:val="19"/>
        </w:rPr>
        <w:t>목표: 체크 입력 후 3초 이내에 보호자 대시보드에 반영</w:t>
      </w:r>
    </w:p>
    <w:p/>
    <w:p>
      <w:pPr>
        <w:pStyle w:val="Heading2"/>
      </w:pPr>
      <w:r>
        <w:rPr>
          <w:rFonts w:ascii="Pretendard" w:hAnsi="Pretendard"/>
          <w:color w:val="1B3A5C"/>
        </w:rPr>
        <w:t>5.2  SOS 긴급 알림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 (PC)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버튼 클릭 + 상황 메모 입력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→ Supabase INSERT alerts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 Function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alerts INSERT 트리거 → FCM 발송 요청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Webhook → Edge Function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FCM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디바이스에 푸시 알림 전송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Firebase Cloud Messaging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(모바일)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알림 확인 → responded_at 업데이트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UPDATE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시스템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5분 미응답 시 자동 재알림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 Cron / setTimeout</w:t>
            </w:r>
          </w:p>
        </w:tc>
      </w:tr>
    </w:tbl>
    <w:p>
      <w:pPr>
        <w:spacing w:before="120" w:after="120"/>
        <w:ind w:left="283" w:right="283"/>
        <w:shd w:fill="E8F0FE" w:val="clear"/>
      </w:pPr>
      <w:r>
        <w:rPr>
          <w:rFonts w:ascii="Pretendard" w:hAnsi="Pretendard"/>
          <w:color w:val="1B3A5C"/>
          <w:sz w:val="19"/>
        </w:rPr>
        <w:t>목표: SOS 버튼 클릭 후 30초 이내에 보호자에게 알림 도달</w:t>
      </w:r>
    </w:p>
    <w:p/>
    <w:p>
      <w:pPr>
        <w:pStyle w:val="Heading2"/>
      </w:pPr>
      <w:r>
        <w:rPr>
          <w:rFonts w:ascii="Pretendard" w:hAnsi="Pretendard"/>
          <w:color w:val="1B3A5C"/>
        </w:rPr>
        <w:t>5.3  AI 케어 가이드 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질문 입력 (예: "장기요양등급 신청은 어떻게?")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채팅 UI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 Function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System Prompt + 대화 히스토리 조합 → Claude API 호출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Edge Function (API 키 보호)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스트리밍 응답 생성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claude-sonnet-4-6, stream: true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응답 실시간 표시 + 세션 저장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SSE → React UI 렌더링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시스템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감정 신호 감지 시 System Prompt 변경 → 감정 지원 모드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키워드 + 문맥 분석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5.4  AI 일일 케어 리포트 자동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 Cron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매일 저녁 트리거 → 오늘 care_records 조회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Cron Job → Supabase Query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데이터를 자연어 요약으로 변환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claude-haiku-4-5 (비용 절감)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daily_reports 테이블에 리포트 저장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INSERT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FCM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보호자에게 "오늘의 케어 리포트" 푸시 알림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Firebase Cloud Messaging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06  AI 시스템 설계</w:t>
      </w:r>
    </w:p>
    <w:p>
      <w:pPr>
        <w:pStyle w:val="Heading2"/>
      </w:pPr>
      <w:r>
        <w:rPr>
          <w:rFonts w:ascii="Pretendard" w:hAnsi="Pretendard"/>
          <w:color w:val="1B3A5C"/>
        </w:rPr>
        <w:t>AI 케어 가이드 프롬프트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Base System Prompt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역할: 전문적이지만 따뜻한 요양 상담사</w:t>
              <w:br/>
              <w:t>지식 범위: 요양원 정보, 건강 정보, 복지 제도</w:t>
              <w:br/>
              <w:t>제한: 의료 진단 X, 처방 X, 법적 자문 X</w:t>
              <w:br/>
              <w:t>면책: "최종 판단은 의료진이 합니다" 포함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백과사전 모드 (기본)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객관적 정보 제공, 절차/서류/비용 구체적 안내, 출처 기반 답변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감정 지원 모드 (전환)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공감 + 위로 톤, 피로도 높을 시 전문 상담 기관 안내</w:t>
              <w:br/>
              <w:t>법적 프레이밍: "감정 체크인 서비스"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전환 트리거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키워드: 힘들다, 지친다, 울고싶다, 죄책감 등</w:t>
              <w:br/>
              <w:t>문맥: 연속 부정적 감정 표현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모델 선택 및 비용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이유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max_tokens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claude-sonnet-4-6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복잡한 대화, 높은 품질 필요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1,024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claude-haiku-4-5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정형화된 요약, 비용 90% 절감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512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AI 비용 절감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적용 대상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예상 효과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Haiku 모델 사용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일일 리포트 (정형 요약)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토큰 비용 약 90% 절감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응답 캐싱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FAQ성 질문 (등급 신청 절차 등)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반복 호출 약 50% 절감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max_tokens 제한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전체 API 호출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불필요한 장문 응답 방지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대화 히스토리 제한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가이드 세션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최근 10턴만 포함하여 입력 토큰 절감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07  보안 아키텍처</w:t>
      </w:r>
    </w:p>
    <w:p>
      <w:pPr>
        <w:pStyle w:val="Heading2"/>
      </w:pPr>
      <w:r>
        <w:rPr>
          <w:rFonts w:ascii="Pretendard" w:hAnsi="Pretendard"/>
          <w:color w:val="1B3A5C"/>
        </w:rPr>
        <w:t>5계층 보안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보호 대상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Layer 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HTTPS / TLS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전송 데이터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모든 통신 암호화 (Vercel + Supabase 기본 제공)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Layer 2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Auth + JWT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사용자 인증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카카오/구글 소셜 로그인, JWT 토큰 기반 인증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Layer 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Row-Level Security (RLS)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데이터 접근 제어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역할별(family/medical/patient) DB 레벨 접근 강제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Layer 4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AES-256 암호화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 데이터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처방전, 진료기록 등 민감 의료 정보 암호화 저장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Layer 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환경변수 관리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API 키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API, Supabase 키를 Vercel 환경변수로 보호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인증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사용자가 카카오/구글 소셜 로그인 클릭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UI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Auth가 OAuth 프로바이더로 리다이렉트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Auth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OAuth 인증 완료 → JWT 발급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Auth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users 테이블에서 role 조회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Query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role에 따라 보호자/의료진/환자 화면으로 자동 분기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Router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법적 프레이밍 (의료법 대응)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사용하지 않는 표현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사용하는 표현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 진단, 의료 상담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요양·건강 정보 안내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의료법 저촉 회피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감정 지원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심리 치료, 심리 상담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감정 체크인 서비스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의료법 저촉 회피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처방전·진료기록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진료, 의료 행위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기록 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의료법 저촉 회피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전체 알림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"최종 판단은 의료진이 합니다" 면책 문구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법적 리스크 최소화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08  배포 아키텍처</w:t>
      </w:r>
    </w:p>
    <w:p>
      <w:pPr>
        <w:pStyle w:val="Heading2"/>
      </w:pPr>
      <w:r>
        <w:rPr>
          <w:rFonts w:ascii="Pretendard" w:hAnsi="Pretendard"/>
          <w:color w:val="1B3A5C"/>
        </w:rPr>
        <w:t>배포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환경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브랜치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Production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main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care-platform.vercel.app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공모전 제출용 프로덕션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Preview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 브랜치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pr-123.vercel.app (자동)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 리뷰용 미리보기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Development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dev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dev.care-platform.vercel.app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개발 통합 테스트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브랜치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브랜치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병합 대상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규칙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main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프로덕션 배포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PR 머지만 허용, 직접 push 금지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dev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개발 통합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main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기능 브랜치 머지 후 통합 테스트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feature/F-XX-*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기능 개발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dev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기능별 독립 개발, PR로 머지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hotfix/*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긴급 수정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main + dev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프로덕션 긴급 버그 수정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환경변수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접근 범위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NEXT_PUBLIC_SUPABASE_URL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클라이언트 + 서버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프로젝트 URL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NEXT_PUBLIC_SUPABASE_ANON_KEY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클라이언트 + 서버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익명 키 (RLS 적용)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SUPABASE_SERVICE_ROLE_KEY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서버 전용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관리자 키 (RLS 우회)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ANTHROPIC_API_KEY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서버 전용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 인증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FCM_SERVER_KEY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서버 전용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Firebase 푸시 알림 발송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09  성능 목표 및 모니터링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측정 방법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페이지 초기 로드 (LCP)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2초 이내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 Analytics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체크리스트 → 대시보드 반영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3초 이내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Realtime 타임스탬프 차이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알림 발송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30초 이내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FCM 발송 로그 타임스탬프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가이드 첫 응답 (TTFB)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2초 이내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스트리밍 시작 시간 측정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가이드 응답 성공률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95% 이상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 에러율 모니터링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리포트 생성 성공률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95% 이상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Cron Job 실행 로그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번들 사이즈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300KB 이내 (gzip)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Vercel 빌드 로그</w:t>
            </w:r>
          </w:p>
        </w:tc>
      </w:tr>
    </w:tbl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Care Platform | 시스템 아키텍처 설계서 v1.0 | 2026.03</w:t>
      </w:r>
    </w:p>
    <w:p>
      <w:r>
        <w:br w:type="page"/>
      </w:r>
    </w:p>
    <w:p>
      <w:r>
        <w:rPr>
          <w:b/>
          <w:color w:val="1B3A5C"/>
          <w:sz w:val="28"/>
        </w:rPr>
        <w:t>v2.0 업데이트: AI 케어 가이드 5개 모드 확장</w:t>
      </w:r>
    </w:p>
    <w:p>
      <w:r>
        <w:rPr>
          <w:sz w:val="20"/>
        </w:rPr>
        <w:t>기존 2개 모드(백과사전, 감정 지원)에 3개 신규 모드를 추가합니다. 모든 모드는 동일한 채팅 UI 내에서 동작하며, 사용자 질문에 따라 자동 전환됩니다.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모드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데이터 소스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출력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백과사전 (기본)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일반 질문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내장 지식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텍스트 답변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감정 지원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감정 키워드 감지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내장 지식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공감 + 기관 안내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요양원 찾기 (NEW)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"요양원 찾아줘" 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공단 장기요양기관 데이터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조건 질문 → 결과 카드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요양보호사 안내 (NEW)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"요양보호사" 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users 테이블 + 외부 딥링크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안내 + 딥링크 버튼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요양비 계산 (NEW)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"비용", "얼마" 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공단 고시 데이터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비용 비교표 + 총액</w:t>
            </w:r>
          </w:p>
        </w:tc>
      </w:tr>
    </w:tbl>
    <w:p/>
    <w:p>
      <w:r>
        <w:rPr>
          <w:b/>
          <w:sz w:val="24"/>
        </w:rPr>
        <w:t>요양비 계산 데이터 플로우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동작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보호자가 "3등급이면 한 달에 얼마?" 질문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채팅 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AI가 추가 조건 수집 (서비스유형, 감경여부)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API 대화형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공단 고시 데이터 기반 비용 계산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 Prompt 내 계산 로직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시설 vs 재가 비교 + 총비용 카드 표시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카드 컴포넌트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