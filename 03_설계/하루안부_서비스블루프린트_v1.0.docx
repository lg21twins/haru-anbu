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4A7FBF"/>
          <w:sz w:val="72"/>
        </w:rPr>
        <w:t>하루안부</w:t>
      </w:r>
    </w:p>
    <w:p>
      <w:pPr>
        <w:jc w:val="center"/>
      </w:pPr>
      <w:r>
        <w:rPr>
          <w:color w:val="1E2A3A"/>
          <w:sz w:val="40"/>
        </w:rPr>
        <w:t>서비스 블루프린트 v1.0</w:t>
      </w:r>
    </w:p>
    <w:p/>
    <w:p>
      <w:pPr>
        <w:jc w:val="center"/>
      </w:pPr>
      <w:r>
        <w:rPr>
          <w:color w:val="8C939A"/>
          <w:sz w:val="24"/>
        </w:rPr>
        <w:t>보호자 · 의료진 · 환자 3역할 × 핵심 서비스 플로우</w:t>
        <w:br/>
        <w:t>Frontstage / Backstage / 지원 프로세스 매핑</w:t>
      </w:r>
    </w:p>
    <w:p/>
    <w:p/>
    <w:p/>
    <w:p/>
    <w:p>
      <w:pPr>
        <w:jc w:val="center"/>
      </w:pPr>
      <w:r>
        <w:rPr>
          <w:color w:val="8C939A"/>
          <w:sz w:val="22"/>
        </w:rPr>
        <w:t>교과서 3부 3장 (롤플레잉과 서비스 블루프린트) 기반</w:t>
        <w:br/>
        <w:t>2026.03  |  김지욱 · 손예찬 · 고해은</w:t>
      </w:r>
    </w:p>
    <w:p>
      <w:r>
        <w:br w:type="page"/>
      </w:r>
    </w:p>
    <w:p>
      <w:pPr>
        <w:pStyle w:val="Heading1"/>
      </w:pPr>
      <w:r>
        <w:rPr>
          <w:color w:val="4A7FBF"/>
        </w:rPr>
        <w:t>1. 서비스 블루프린트 구조</w:t>
      </w:r>
    </w:p>
    <w:p>
      <w:r>
        <w:t>서비스 블루프린트는 사용자 행동과 서비스 시스템의 상호작용을 5개 층으로 분리하여 시각화합니다.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층 (Layer)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하루안부 예시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Physical Evidence</w:t>
              <w:br/>
              <w:t>(물리적 증거)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사용자가 접촉하는 물리적/디지털 요소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앱 화면, 푸시 알림, 카드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Actions</w:t>
              <w:br/>
              <w:t>(사용자 행동)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사용자가 직접 수행하는 행동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로그인, 대시보드 확인, 채팅 입력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─ Line of Interaction 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사용자와 서비스의 상호작용 경계선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Frontstage</w:t>
              <w:br/>
              <w:t>(무대 전면)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눈에 보이는 서비스 반응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화면 렌더링, 알림 표시, AI 답변 출력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─ Line of Visibility 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사용자에게 보이는/안보이는 경계선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Backstage</w:t>
              <w:br/>
              <w:t>(무대 후면)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사용자에게 보이지 않는 내부 처리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조회, AI 요약 생성, 권한 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─ Line of Internal Interaction 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내부 시스템 간 경계선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Support Processes</w:t>
              <w:br/>
              <w:t>(지원 프로세스)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외부 시스템 및 인프라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인증 서비스, 푸시 발송, 데이터 동기화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A7FBF"/>
        </w:rPr>
        <w:t>2. 블루프린트 ① — 보호자가 대시보드를 확인하는 과정</w:t>
      </w:r>
    </w:p>
    <w:p>
      <w:r>
        <w:rPr>
          <w:b/>
          <w:color w:val="4A7FBF"/>
          <w:sz w:val="20"/>
        </w:rPr>
        <w:t>👤 사용자: 보호자 김미영 (52세)  |  시나리오: 출근 후 어머니 케어 현황 확인</w:t>
      </w:r>
    </w:p>
    <w:p>
      <w:pPr>
        <w:pStyle w:val="Heading3"/>
      </w:pPr>
      <w:r>
        <w:t>Physical Evidence (물리적 증거)</w:t>
      </w:r>
    </w:p>
    <w:p>
      <w:r>
        <w:t>• 스마트폰 잠금화면 푸시 알림</w:t>
        <w:br/>
        <w:t>• 하루안부 앱 아이콘</w:t>
        <w:br/>
        <w:t>• 보호자 대시보드 화면 (블루 테마)</w:t>
        <w:br/>
        <w:t>• 케어 완료율 카드 (85%)</w:t>
        <w:br/>
        <w:t>• 식사/투약/위생/활동 상태 카드</w:t>
      </w:r>
    </w:p>
    <w:p>
      <w:pPr>
        <w:pStyle w:val="Heading3"/>
      </w:pPr>
      <w:r>
        <w:t>Customer Actions (사용자 행동)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사용자 행동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터치포인트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감정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출근길에 푸시 알림 수신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잠금화면 알림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😟 걱정 → 확인하고 싶다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알림 탭하여 앱 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앱 스플래시 → 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🔍 궁금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대시보드에서 케어 완료율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완료율 카드 (85%)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😌 안심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식사 상세 확인 (아침 80%)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식사 카드 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투약 상태 확인 (3/3 완료)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투약 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😊 안심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위생 상태 확인 (오후 예정)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위생 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📋 인지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리포트 미리보기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리포트 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💙 감사</w:t>
            </w:r>
          </w:p>
        </w:tc>
      </w:tr>
    </w:tbl>
    <w:p>
      <w:r>
        <w:rPr>
          <w:b/>
          <w:color w:val="8C939A"/>
          <w:sz w:val="20"/>
        </w:rPr>
        <w:t>─────── Line of Interaction ───────</w:t>
      </w:r>
    </w:p>
    <w:p>
      <w:pPr>
        <w:pStyle w:val="Heading3"/>
      </w:pPr>
      <w:r>
        <w:t>Frontstage (사용자에게 보이는 반응)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Frontstage 반응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 요소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푸시 알림 렌더링: "오늘 어머님 케어가 시작되었어요"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알림 배너 (안심 블루)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자동 로그인 → 보호자 대시보드 로드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스플래시 → 대시보드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케어 완료율 85% 원형 차트 + 숫자 표시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완료율 카드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식사 카테고리 상세: 아침 80%, 점심 85%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식사 상세 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투약 3/3 완료 체크마크 표시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투약 카드 (초록)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위생 "오후 진행 예정" 표시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위생 카드 (노랑)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요약: "오늘 어머님은 아침 식사를 잘 하셨어요..."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리포트 미리보기 카드</w:t>
            </w:r>
          </w:p>
        </w:tc>
      </w:tr>
    </w:tbl>
    <w:p>
      <w:r>
        <w:rPr>
          <w:b/>
          <w:color w:val="8C939A"/>
          <w:sz w:val="20"/>
        </w:rPr>
        <w:t>─────── Line of Visibility ───────</w:t>
      </w:r>
    </w:p>
    <w:p>
      <w:pPr>
        <w:pStyle w:val="Heading3"/>
      </w:pPr>
      <w:r>
        <w:t>Backstage (사용자에게 보이지 않는 처리)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Backstage 처리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관련 시스템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의료진이 체크리스트 저장 → Realtime 이벤트 발생</w:t>
              <w:br/>
              <w:t>→ 보호자 앱에 푸시 트리거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 Realtime</w:t>
              <w:br/>
              <w:t>FCM 푸시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저장된 세션 토큰으로 자동 인증</w:t>
              <w:br/>
              <w:t>역할 확인 → 보호자 화면 라우팅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인증 서비스</w:t>
              <w:br/>
              <w:t>라우터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해당 환자의 오늘 체크리스트 데이터 조회</w:t>
              <w:br/>
              <w:t>완료/미완료 카운트 → 완료율 계산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조회</w:t>
              <w:br/>
              <w:t>실시간 구독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카테고리별 체크리스트 데이터 필터링</w:t>
              <w:br/>
              <w:t>상태(완료/진행중/예정) 판단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필터</w:t>
              <w:br/>
              <w:t>상태 로직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오늘 체크리스트 데이터 수집</w:t>
              <w:br/>
              <w:t>→ AI에 전달 → 자연어 요약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API</w:t>
              <w:br/>
              <w:t>프롬프트 처리</w:t>
            </w:r>
          </w:p>
        </w:tc>
      </w:tr>
    </w:tbl>
    <w:p>
      <w:r>
        <w:rPr>
          <w:b/>
          <w:color w:val="8C939A"/>
          <w:sz w:val="20"/>
        </w:rPr>
        <w:t>─────── Line of Internal Interaction ───────</w:t>
      </w:r>
    </w:p>
    <w:p>
      <w:pPr>
        <w:pStyle w:val="Heading3"/>
      </w:pPr>
      <w:r>
        <w:t>Support Processes (지원 프로세스)</w:t>
      </w:r>
    </w:p>
    <w:p>
      <w:r>
        <w:t>• 인증: 소셜 로그인 토큰 관리 (카카오/구글)</w:t>
        <w:br/>
        <w:t>• 실시간 동기화: 의료진 체크 → 3초 이내 보호자 앱 반영</w:t>
        <w:br/>
        <w:t>• 푸시 발송: FCM 서버에서 디바이스 토큰 관리 + 발송</w:t>
        <w:br/>
        <w:t>• AI 처리: LLM API 호출, 토큰 사용량 관리, 응답 캐싱</w:t>
        <w:br/>
        <w:t>• 데이터 보안: Row-Level Security (역할별 데이터 접근 제어)</w:t>
      </w:r>
    </w:p>
    <w:p>
      <w:r>
        <w:br w:type="page"/>
      </w:r>
    </w:p>
    <w:p>
      <w:pPr>
        <w:pStyle w:val="Heading1"/>
      </w:pPr>
      <w:r>
        <w:rPr>
          <w:color w:val="E53935"/>
        </w:rPr>
        <w:t>3. 블루프린트 ② — 의료진이 SOS 긴급 알림을 발송하는 과정</w:t>
      </w:r>
    </w:p>
    <w:p>
      <w:r>
        <w:rPr>
          <w:b/>
          <w:color w:val="5BAE8C"/>
          <w:sz w:val="20"/>
        </w:rPr>
        <w:t>👤 사용자: 간호사 박지현 (34세)  |  시나리오: 환자 긴급 상황 발생 → SOS 발송</w:t>
      </w:r>
    </w:p>
    <w:p>
      <w:pPr>
        <w:pStyle w:val="Heading3"/>
      </w:pPr>
      <w:r>
        <w:t>Physical Evidence</w:t>
      </w:r>
    </w:p>
    <w:p>
      <w:r>
        <w:t>• PC 웹 브라우저 (의료진 대시보드)</w:t>
        <w:br/>
        <w:t>• SOS 긴급 알림 버튼 (빨간색)</w:t>
        <w:br/>
        <w:t>• 상황 메모 입력 모달</w:t>
        <w:br/>
        <w:t>• 보호자 스마트폰 푸시 알림</w:t>
        <w:br/>
        <w:t>• 대응 타임라인 화면</w:t>
      </w:r>
    </w:p>
    <w:p>
      <w:pPr>
        <w:pStyle w:val="Heading3"/>
      </w:pPr>
      <w:r>
        <w:t>Customer Actions (의료진 행동)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의료진 행동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터치포인트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긴급도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환자 긴급 상황 인지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병실/현장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긴급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PC에서 SOS 버튼 클릭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SOS 버튼 (빨간)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상황 메모 입력: "김순자 어르신 낙상, 의식 있음"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메모 입력 모달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SOS 발송 확인 버튼 클릭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발송 확인 버튼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대응 타임라인에서 보호자 확인 여부 모니터링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타임라인 화면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대기</w:t>
            </w:r>
          </w:p>
        </w:tc>
      </w:tr>
    </w:tbl>
    <w:p>
      <w:r>
        <w:rPr>
          <w:b/>
          <w:color w:val="8C939A"/>
          <w:sz w:val="20"/>
        </w:rPr>
        <w:t>─────── Line of Interaction ───────</w:t>
      </w:r>
    </w:p>
    <w:p>
      <w:pPr>
        <w:pStyle w:val="Heading3"/>
      </w:pPr>
      <w:r>
        <w:t>Frontstage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Frontstage 반응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관련 사용자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의료진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SOS 모달 팝업: 환자 선택 + 상황 유형 + 메모 입력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의료진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실시간 글자 수 표시, 음성 입력 지원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의료진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"SOS 알림이 발송되었습니다" 확인 토스트</w:t>
              <w:br/>
              <w:t>발송 시각 기록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의료진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보호자 스마트폰 긴급 푸시:</w:t>
              <w:br/>
              <w:t>"⚠️ 김순자 어르신 관련 긴급 알림이 도착했어요"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보호자 (서클 전원)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타임라인: 발송→알림→읽음→대응 상태 실시간 업데이트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의료진</w:t>
            </w:r>
          </w:p>
        </w:tc>
      </w:tr>
    </w:tbl>
    <w:p>
      <w:r>
        <w:rPr>
          <w:b/>
          <w:color w:val="8C939A"/>
          <w:sz w:val="20"/>
        </w:rPr>
        <w:t>─────── Line of Visibility ───────</w:t>
      </w:r>
    </w:p>
    <w:p>
      <w:pPr>
        <w:pStyle w:val="Heading3"/>
      </w:pPr>
      <w:r>
        <w:t>Backstage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Backstage 처리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SOS 데이터 생성: 환자ID, 상황유형, 메모, 발송자ID, 타임스탬프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DB에 SOS 레코드 저장 → 상태: "sent"</w:t>
              <w:br/>
              <w:t>서클 조회: 해당 환자 관련 보호자 전원 + 담당 의료진 목록 추출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서클 멤버 전원에게 FCM 푸시 동시 발송</w:t>
              <w:br/>
              <w:t>30초 타이머 시작 → 미읽음 시 재알림 스케줄링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보호자 앱에서 읽음 → Realtime으로 의료진 타임라인 업데이트</w:t>
              <w:br/>
              <w:t>미응답 시 자동 재알림 (최대 3회)</w:t>
            </w:r>
          </w:p>
        </w:tc>
      </w:tr>
    </w:tbl>
    <w:p>
      <w:r>
        <w:rPr>
          <w:b/>
          <w:color w:val="8C939A"/>
          <w:sz w:val="20"/>
        </w:rPr>
        <w:t>─────── Line of Internal Interaction ───────</w:t>
      </w:r>
    </w:p>
    <w:p>
      <w:pPr>
        <w:pStyle w:val="Heading3"/>
      </w:pPr>
      <w:r>
        <w:t>Support Processes</w:t>
      </w:r>
    </w:p>
    <w:p>
      <w:r>
        <w:t>• FCM 푸시: 서클 멤버 전원 디바이스 토큰으로 동시 발송</w:t>
        <w:br/>
        <w:t>• 재알림 스케줄러: 30초/2분/5분 간격 재발송 (미응답 시)</w:t>
        <w:br/>
        <w:t>• Realtime: 읽음 확인 이벤트 → 의료진 대시보드 즉시 반영</w:t>
        <w:br/>
        <w:t>• 데이터 보안: SOS 기록은 해당 환자 서클 멤버만 열람 가능</w:t>
      </w:r>
    </w:p>
    <w:p>
      <w:r>
        <w:br w:type="page"/>
      </w:r>
    </w:p>
    <w:p>
      <w:pPr>
        <w:pStyle w:val="Heading1"/>
      </w:pPr>
      <w:r>
        <w:rPr>
          <w:color w:val="4A7FBF"/>
        </w:rPr>
        <w:t>4. 블루프린트 ③ — 보호자가 AI 케어 가이드를 사용하는 과정</w:t>
      </w:r>
    </w:p>
    <w:p>
      <w:r>
        <w:rPr>
          <w:b/>
          <w:color w:val="4A7FBF"/>
          <w:sz w:val="20"/>
        </w:rPr>
        <w:t>👤 사용자: 보호자 김미영  |  시나리오: "장기요양등급 신청은 어떻게 하나요?" 질문</w:t>
      </w:r>
    </w:p>
    <w:p>
      <w:pPr>
        <w:pStyle w:val="Heading3"/>
      </w:pPr>
      <w:r>
        <w:t>Customer Actions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사용자 행동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감정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가이드 탭 진입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❓ 궁금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"장기요양등급 신청은 어떻게 하나요?" 입력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😰 막막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응답 확인 (절차, 서류, 소요기간)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😮 이해됨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"해결됐나요?" 팝업 → "네" 선택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해결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(미해결 시) "아니요" → 추가 질문 입력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🤔 추가 궁금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(여전히 미해결) → "의료진에게 물어볼게요" 자동 연결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💬 안심</w:t>
            </w:r>
          </w:p>
        </w:tc>
      </w:tr>
    </w:tbl>
    <w:p>
      <w:r>
        <w:rPr>
          <w:b/>
          <w:color w:val="8C939A"/>
          <w:sz w:val="20"/>
        </w:rPr>
        <w:t>─────── Line of Interaction ───────</w:t>
      </w:r>
    </w:p>
    <w:p>
      <w:pPr>
        <w:pStyle w:val="Heading3"/>
      </w:pPr>
      <w:r>
        <w:t>Frontstage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Frontstage 반응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가이드 채팅 화면 로드, 인사 메시지: "안녕하세요, 무엇이든 물어보세요 😊"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사용자 메시지 버블 표시 + 타이핑 인디케이터 ("AI가 답변을 준비하고 있어요...")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답변 카드: 절차 4단계 + 필요 서류 체크리스트 + 예상 소요기간</w:t>
              <w:br/>
              <w:t>모드 자동 감지: "백과사전 모드"로 전환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"이 답변이 도움이 됐나요?" 피드백 버튼 (👍/👎)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추가 질문 입력 → AI 후속 답변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4-2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3단계 에스컬레이션: "담당 간호사에게 연결해드릴게요"</w:t>
              <w:br/>
              <w:t>→ 1:1 채팅방 자동 생성, 대화 요약본 첨부</w:t>
            </w:r>
          </w:p>
        </w:tc>
      </w:tr>
    </w:tbl>
    <w:p>
      <w:r>
        <w:rPr>
          <w:b/>
          <w:color w:val="8C939A"/>
          <w:sz w:val="20"/>
        </w:rPr>
        <w:t>─────── Line of Visibility ───────</w:t>
      </w:r>
    </w:p>
    <w:p>
      <w:pPr>
        <w:pStyle w:val="Heading3"/>
      </w:pPr>
      <w:r>
        <w:t>Backstage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Backstage 처리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대화 세션 생성: session_id, user_id, 모드(auto), 타임스탬프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사용자 메시지 저장 → 의도 분석 → 모드 자동 분류</w:t>
              <w:br/>
              <w:t>(백과사전/감정지원/요양원찾기/요양비계산/행정안내)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Prompt + 사용자 컨텍스트 + 메시지 → LLM API 호출</w:t>
              <w:br/>
              <w:t>응답 생성 → 마크다운 파싱 → 카드 UI 렌더링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피드백 저장 (향후 프롬프트 개선 데이터)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4-2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에스컬레이션 트리거:</w:t>
              <w:br/>
              <w:t>대화 요약 자동 생성 → 의료진 채팅방 생성 → 요약본 첨부 → 의료진 알림</w:t>
            </w:r>
          </w:p>
        </w:tc>
      </w:tr>
    </w:tbl>
    <w:p>
      <w:r>
        <w:rPr>
          <w:b/>
          <w:color w:val="8C939A"/>
          <w:sz w:val="20"/>
        </w:rPr>
        <w:t>─────── Line of Internal Interaction ───────</w:t>
      </w:r>
    </w:p>
    <w:p>
      <w:pPr>
        <w:pStyle w:val="Heading3"/>
      </w:pPr>
      <w:r>
        <w:t>Support Processes</w:t>
      </w:r>
    </w:p>
    <w:p>
      <w:r>
        <w:t>• LLM API: 요청당 토큰 관리, 응답 시간 모니터링</w:t>
        <w:br/>
        <w:t>• 모드 분류: 키워드 + 맥락 기반 자동 모드 전환</w:t>
        <w:br/>
        <w:t>• 에스컬레이션: AI → 의료진 채팅 자동 연결 + 대화 요약 전달</w:t>
        <w:br/>
        <w:t>• 세션 관리: 대화 이력 저장, 이전 대화 참조 가능</w:t>
      </w:r>
    </w:p>
    <w:p>
      <w:r>
        <w:br w:type="page"/>
      </w:r>
    </w:p>
    <w:p>
      <w:pPr>
        <w:pStyle w:val="Heading1"/>
      </w:pPr>
      <w:r>
        <w:rPr>
          <w:color w:val="5BAE8C"/>
        </w:rPr>
        <w:t>5. 블루프린트 ④ — 의료진 교대 시 AI 자동 인수인계</w:t>
      </w:r>
    </w:p>
    <w:p>
      <w:r>
        <w:rPr>
          <w:b/>
          <w:color w:val="5BAE8C"/>
          <w:sz w:val="20"/>
        </w:rPr>
        <w:t>👤 사용자: 간호사 박지현 (주간) → 야간 간호사  |  시나리오: 교대 인수인계</w:t>
      </w:r>
    </w:p>
    <w:p>
      <w:pPr>
        <w:pStyle w:val="Heading3"/>
      </w:pPr>
      <w:r>
        <w:t>Customer Actions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의료진 행동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감정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교대 시간 30분 전, 인수인계 탭 진입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📋 준비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"AI 인수인계 리포트 생성" 버튼 클릭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⏳ 대기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AI가 생성한 리포트 검토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👀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필요시 수동 메모 추가/수정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✏️ 보완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"인수인계 완료" 버튼 → 야간 간호사에게 전달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완료</w:t>
            </w:r>
          </w:p>
        </w:tc>
      </w:tr>
    </w:tbl>
    <w:p>
      <w:r>
        <w:rPr>
          <w:b/>
          <w:color w:val="8C939A"/>
          <w:sz w:val="20"/>
        </w:rPr>
        <w:t>─────── Line of Interaction ───────</w:t>
      </w:r>
    </w:p>
    <w:p>
      <w:pPr>
        <w:pStyle w:val="Heading3"/>
      </w:pPr>
      <w:r>
        <w:t>Frontstage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Frontstage 반응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인수인계 화면: 오늘 담당 환자 목록 + 이전 인수인계 이력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로딩 애니메이션: "AI가 오늘의 인수인계를 정리하고 있어요..."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리포트 카드 표시:</w:t>
              <w:br/>
              <w:t>• 특이사항: "김순자 어르신 — 오전 발열 37.8°C, 해열제 투여 후 호전"</w:t>
              <w:br/>
              <w:t>• 미완료: "이영수 어르신 — 오후 물리치료 미실시"</w:t>
              <w:br/>
              <w:t>• 보호자 요청: "최민호 어르신 보호자 — 이번 주 외출 요청"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각 항목 옆 수정 버튼 → 인라인 편집 가능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"인수인계가 야간 담당자에게 전달되었습니다" 토스트</w:t>
              <w:br/>
              <w:t>야간 간호사 앱/PC에 알림</w:t>
            </w:r>
          </w:p>
        </w:tc>
      </w:tr>
    </w:tbl>
    <w:p>
      <w:r>
        <w:rPr>
          <w:b/>
          <w:color w:val="8C939A"/>
          <w:sz w:val="20"/>
        </w:rPr>
        <w:t>─────── Line of Visibility ───────</w:t>
      </w:r>
    </w:p>
    <w:p>
      <w:pPr>
        <w:pStyle w:val="Heading3"/>
      </w:pPr>
      <w:r>
        <w:t>Backstage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Backstage 처리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해당 교대 시간대 데이터 수집:</w:t>
              <w:br/>
              <w:t>① 담당 환자 전원의 체크리스트 (완료/미완료/스킵)</w:t>
              <w:br/>
              <w:t>② 특이사항 메모</w:t>
              <w:br/>
              <w:t>③ SOS 발생 이력</w:t>
              <w:br/>
              <w:t>④ 보호자 채팅 요청 사항</w:t>
              <w:br/>
              <w:t>⑤ 처방 변경 사항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2→3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수집 데이터 → LLM API 호출</w:t>
              <w:br/>
              <w:t>System Prompt: "인수인계 리포트 작성. 특이사항 우선, 간결하게"</w:t>
              <w:br/>
              <w:t>→ 구조화된 요약 생성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수동 편집 내용 DB 반영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인수인계 레코드 저장 (작성자, 수신자, 시각, 내용)</w:t>
              <w:br/>
              <w:t>야간 담당자에게 푸시 알림 발송</w:t>
            </w:r>
          </w:p>
        </w:tc>
      </w:tr>
    </w:tbl>
    <w:p>
      <w:r>
        <w:rPr>
          <w:b/>
          <w:color w:val="8C939A"/>
          <w:sz w:val="20"/>
        </w:rPr>
        <w:t>─────── Line of Internal Interaction ───────</w:t>
      </w:r>
    </w:p>
    <w:p>
      <w:pPr>
        <w:pStyle w:val="Heading3"/>
      </w:pPr>
      <w:r>
        <w:t>Support Processes</w:t>
      </w:r>
    </w:p>
    <w:p>
      <w:r>
        <w:t>• 데이터 수집: 체크리스트 + SOS + 채팅 + 처방전 DB에서 시간대별 필터링</w:t>
        <w:br/>
        <w:t>• LLM API: 인수인계 전용 프롬프트, 구조화된 출력 포맷</w:t>
        <w:br/>
        <w:t>• 알림: 교대 30분 전 자동 리마인더 + 완료 시 수신자 알림</w:t>
        <w:br/>
        <w:t>• 이력 관리: 과거 인수인계 기록 열람 가능 (날짜별)</w:t>
      </w:r>
    </w:p>
    <w:p>
      <w:r>
        <w:br w:type="page"/>
      </w:r>
    </w:p>
    <w:p>
      <w:pPr>
        <w:pStyle w:val="Heading1"/>
      </w:pPr>
      <w:r>
        <w:rPr>
          <w:color w:val="B8864A"/>
        </w:rPr>
        <w:t>6. 블루프린트 ⑤ — 환자가 일과표 확인 + 도움 요청하는 과정</w:t>
      </w:r>
    </w:p>
    <w:p>
      <w:r>
        <w:rPr>
          <w:b/>
          <w:color w:val="B8864A"/>
          <w:sz w:val="20"/>
        </w:rPr>
        <w:t>👤 사용자: 환자 김순자 (78세)  |  시나리오: 일과표 확인 → 투약 알림 → 도움 요청</w:t>
      </w:r>
    </w:p>
    <w:p>
      <w:pPr>
        <w:pStyle w:val="Heading3"/>
      </w:pPr>
      <w:r>
        <w:t>Customer Actions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환자 행동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터치포인트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감정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태블릿에서 투약 알림 수신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잠금화면 알림 (큰 글자)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💊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알림 탭 → 홈 화면 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홈 (큰 글자, 베이지)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😊 편안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"약 드실 시간이에요" 카드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투약 카드 (14:00)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📋 인지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"확인" 버튼 터치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확인 버튼 (크게)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일과 확인 (조식✓, 오전투약✓, ...)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일과 리스트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(필요시) "도움" 탭 → 도움 요청 버튼 터치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도움 버튼 (크게, 빨강)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🆘</w:t>
            </w:r>
          </w:p>
        </w:tc>
      </w:tr>
    </w:tbl>
    <w:p>
      <w:r>
        <w:rPr>
          <w:b/>
          <w:color w:val="8C939A"/>
          <w:sz w:val="20"/>
        </w:rPr>
        <w:t>─────── Line of Interaction ───────</w:t>
      </w:r>
    </w:p>
    <w:p>
      <w:pPr>
        <w:pStyle w:val="Heading3"/>
      </w:pPr>
      <w:r>
        <w:t>Frontstage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Frontstage 반응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큰 글자 푸시 알림: "약 드실 시간이에요 — 오후 투약 14:00"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환자 홈: "안녕하세요, 순자 어르신" + 날짜 + 다음 일정 카드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투약 카드: 시간(14:00) + 약물명 + 큰 "확인" 버튼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"잘 드셨어요! ✅" 피드백 + 다음 일정으로 전환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오늘 일과 리스트: 완료(✓)/예정 표시, 큰 글씨(18px+)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도움 요청 → "도움 요청이 전달되었어요" + 의료진 알림</w:t>
            </w:r>
          </w:p>
        </w:tc>
      </w:tr>
    </w:tbl>
    <w:p>
      <w:r>
        <w:rPr>
          <w:b/>
          <w:color w:val="8C939A"/>
          <w:sz w:val="20"/>
        </w:rPr>
        <w:t>─────── Line of Visibility ───────</w:t>
      </w:r>
    </w:p>
    <w:p>
      <w:pPr>
        <w:pStyle w:val="Heading3"/>
      </w:pPr>
      <w:r>
        <w:t>Backstage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Backstage 처리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시간표 DB에서 다음 투약 시간 조회 → 알림 스케줄링 → 푸시 발송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투약 확인 기록 → 체크리스트 "completed" 업데이트</w:t>
              <w:br/>
              <w:t>→ Realtime으로 의료진 체크리스트 + 보호자 대시보드에 반영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도움 요청 레코드 생성 → 담당 의료진에게 즉시 푸시</w:t>
              <w:br/>
              <w:t>요청 유형 자동 분류 (긴급/일상)</w:t>
            </w:r>
          </w:p>
        </w:tc>
      </w:tr>
    </w:tbl>
    <w:p>
      <w:r>
        <w:rPr>
          <w:b/>
          <w:color w:val="8C939A"/>
          <w:sz w:val="20"/>
        </w:rPr>
        <w:t>─────── Line of Internal Interaction ───────</w:t>
      </w:r>
    </w:p>
    <w:p>
      <w:pPr>
        <w:pStyle w:val="Heading3"/>
      </w:pPr>
      <w:r>
        <w:t>Support Processes</w:t>
      </w:r>
    </w:p>
    <w:p>
      <w:r>
        <w:t>• 알림 스케줄러: 시간표 기반 투약/일정 알림 자동 발송</w:t>
        <w:br/>
        <w:t>• 접근성: 큰 글자(18px+), 고대비, 최소 탭(3개), 큰 버튼</w:t>
        <w:br/>
        <w:t>• Realtime: 환자 확인 → 의료진/보호자 동시 반영</w:t>
        <w:br/>
        <w:t>• 도움 요청: 긴급(SOS급) vs 일상("물 필요") 자동 분류</w:t>
      </w:r>
    </w:p>
    <w:p>
      <w:r>
        <w:br w:type="page"/>
      </w:r>
    </w:p>
    <w:p>
      <w:pPr>
        <w:pStyle w:val="Heading1"/>
      </w:pPr>
      <w:r>
        <w:rPr>
          <w:color w:val="5BAE8C"/>
        </w:rPr>
        <w:t>7. 블루프린트 ⑥ — AI 의료 행위 설명 (의료진 → AI → 보호자)</w:t>
      </w:r>
    </w:p>
    <w:p>
      <w:r>
        <w:rPr>
          <w:b/>
          <w:color w:val="5BAE8C"/>
          <w:sz w:val="20"/>
        </w:rPr>
        <w:t>👤 관련자: 의료진(트리거) → AI(처리) → 보호자(수신)  |  시나리오: 석션 처치 등록 → 보호자에게 설명</w:t>
      </w:r>
    </w:p>
    <w:p>
      <w:pPr>
        <w:pStyle w:val="Heading3"/>
      </w:pPr>
      <w:r>
        <w:t>전체 흐름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행동 주체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행동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Frontstage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Backstage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의료진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PC에서 처치 등록:</w:t>
              <w:br/>
              <w:t>"석션 (가래 흡인)"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처치 입력 폼</w:t>
              <w:br/>
              <w:t>+ 처치 유형 선택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처치 레코드 DB 저장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(자동)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처치 데이터 → LLM API</w:t>
              <w:br/>
              <w:t>"석션"을 보호자 눈높이로 설명 생성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(자동)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설명 카드 생성 → 보호자 알림 큐에 등록</w:t>
              <w:br/>
              <w:t>→ FCM 푸시 발송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보호자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푸시 알림 수신:</w:t>
              <w:br/>
              <w:t>"어머님 처치 안내가 도착했어요"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알림 배너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보호자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알림 탭 → 설명 카드 확인:</w:t>
              <w:br/>
              <w:t>"석션은 가래를 제거하여</w:t>
              <w:br/>
              <w:t>폐렴을 예방하는 처치예요.</w:t>
              <w:br/>
              <w:t>일시적으로 불편할 수 있지만</w:t>
              <w:br/>
              <w:t>안전한 처치입니다."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설명 카드 (블루)</w:t>
              <w:br/>
              <w:t>+ "이해했어요" 버튼</w:t>
              <w:br/>
              <w:t>+ "더 궁금해요" 버튼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읽음 기록 저장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보호자</w:t>
              <w:br/>
              <w:t>(선택)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"더 궁금해요" 탭</w:t>
              <w:br/>
              <w:t>→ AI 가이드 연결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가이드 채팅으로 이동</w:t>
              <w:br/>
              <w:t>컨텍스트 자동 전달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세션 생성 +</w:t>
              <w:br/>
              <w:t>처치 컨텍스트 첨부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A7FBF"/>
        </w:rPr>
        <w:t>8. 종합 — 블루프린트 × 기능 매핑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블루프린트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관련 기능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Fail Point (실패 가능 지점)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① 대시보드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보호자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F-01, F-02, F-05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실시간 동기화 지연 (3초 초과)</w:t>
              <w:br/>
              <w:t>AI 리포트 생성 실패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② SOS 긴급 알림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의료진→보호자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F-03, U-1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푸시 발송 지연 (30초 초과)</w:t>
              <w:br/>
              <w:t>보호자 미응답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③ AI 케어 가이드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보호자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F-06, F-7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응답 부정확/지연</w:t>
              <w:br/>
              <w:t>에스컬레이션 실패 (의료진 미연결)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④ AI 인수인계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의료진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F-11, F-01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수집 누락</w:t>
              <w:br/>
              <w:t>AI 요약 부정확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⑤ 환자 일과표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F-08, F-07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알림 미수신</w:t>
              <w:br/>
              <w:t>큰 글자 UI 가독성 문제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⑥ 의료 행위 설명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의료진→AI→보호자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F-10, F-09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설명 부정확 (의료 용어 오역)</w:t>
              <w:br/>
              <w:t>보호자 미확인</w:t>
            </w:r>
          </w:p>
        </w:tc>
      </w:tr>
    </w:tbl>
    <w:p/>
    <w:p>
      <w:pPr>
        <w:pStyle w:val="Heading2"/>
      </w:pPr>
      <w:r>
        <w:t>Fail Point 대응 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Fail 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대응 전략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실시간 동기화 지연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폴링 폴백 구현 (Realtime 실패 시 5초 간격 폴링)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푸시 발송 지연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미응답 자동 재알림 (30초/2분/5분) + 인앱 알림 병행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응답 부정확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도메인 특화 System Prompt + 응답 신뢰도 표시 + "정확하지 않을 수 있어요" 면책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요약 부정확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의료진 검토/편집 단계 필수 + 수동 메모 추가 기능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보호자 미확인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읽음 확인 + 재알림 시스템 (키즈노트 참고)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접근성 문제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환자 앱 전용: 18px+ / 고대비 / 최소 3탭 / 큰 버튼</w:t>
            </w:r>
          </w:p>
        </w:tc>
      </w:tr>
    </w:tbl>
    <w:p/>
    <w:p/>
    <w:p>
      <w:pPr>
        <w:jc w:val="center"/>
      </w:pPr>
      <w:r>
        <w:rPr>
          <w:color w:val="8C939A"/>
          <w:sz w:val="20"/>
        </w:rPr>
        <w:t>하루안부  |  서비스 블루프린트 v1.0  |  2026.03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color w:val="1E2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E2A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E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E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