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Pretendard" w:hAnsi="Pretendard" w:eastAsia="Pretendard"/>
          <w:b/>
          <w:color w:val="1B3A5C"/>
          <w:sz w:val="64"/>
        </w:rPr>
        <w:t>하루안부</w:t>
      </w:r>
    </w:p>
    <w:p>
      <w:pPr>
        <w:jc w:val="center"/>
      </w:pPr>
      <w:r>
        <w:rPr>
          <w:rFonts w:ascii="Pretendard" w:hAnsi="Pretendard" w:eastAsia="Pretendard"/>
          <w:color w:val="1B3A5C"/>
          <w:sz w:val="36"/>
        </w:rPr>
        <w:t>퍼소나 분석서</w:t>
      </w:r>
    </w:p>
    <w:p>
      <w:pPr>
        <w:jc w:val="center"/>
      </w:pPr>
      <w:r>
        <w:rPr>
          <w:rFonts w:ascii="Pretendard" w:hAnsi="Pretendard" w:eastAsia="Pretendard"/>
          <w:i/>
          <w:color w:val="666666"/>
          <w:sz w:val="24"/>
        </w:rPr>
        <w:t>"오늘 하루도, 안녕하셨습니다"</w:t>
      </w:r>
    </w:p>
    <w:p>
      <w:pPr>
        <w:jc w:val="center"/>
      </w:pPr>
      <w:r>
        <w:rPr>
          <w:rFonts w:ascii="Pretendard" w:hAnsi="Pretendard" w:eastAsia="Pretendard"/>
          <w:color w:val="999999"/>
          <w:sz w:val="20"/>
        </w:rPr>
        <w:t>v1.0 | 2026.03</w:t>
      </w:r>
    </w:p>
    <w:p>
      <w:r>
        <w:br w:type="page"/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01   퍼소나 설계 목적</w:t>
      </w:r>
    </w:p>
    <w:p>
      <w:r>
        <w:rPr>
          <w:rFonts w:ascii="Pretendard" w:hAnsi="Pretendard" w:eastAsia="Pretendard"/>
          <w:color w:val="333333"/>
          <w:sz w:val="21"/>
        </w:rPr>
        <w:t>하루안부 서비스의 3대 사용자 그룹(보호자, 의료진, 환자)을 대표하는 퍼소나를 정의합니다. 각 퍼소나는 실제 인터뷰 계획과 시장 조사 데이터를 바탕으로, 사용자의 행동 패턴·동기·불만·니즈를 구체화하여 팀 전체가 동일한 사용자 이해를 공유하는 것을 목표로 합니다.</w:t>
      </w:r>
    </w:p>
    <w:p>
      <w:r>
        <w:rPr>
          <w:rFonts w:ascii="Pretendard" w:hAnsi="Pretendard" w:eastAsia="Pretendard"/>
          <w:color w:val="333333"/>
          <w:sz w:val="21"/>
        </w:rPr>
        <w:t>퍼소나는 '이 사람이라면 이 기능을 어떻게 쓸까?'라는 질문의 기준점이 됩니다. 디자인·개발·기획 모든 의사결정에서 퍼소나를 참조합니다.</w:t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02   퍼소나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나이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핵심 니즈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기술 수준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1차 퍼소나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김미영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52세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(직장인 딸)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엄마가 괜찮은지 알고 싶다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높음 (카카오톡, 토스 능숙)</w:t>
            </w:r>
          </w:p>
        </w:tc>
      </w:tr>
      <w:tr>
        <w:tc>
          <w:tcPr>
            <w:tcW w:type="dxa" w:w="144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2차 퍼소나</w:t>
            </w:r>
          </w:p>
        </w:tc>
        <w:tc>
          <w:tcPr>
            <w:tcW w:type="dxa" w:w="144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박지현</w:t>
            </w:r>
          </w:p>
        </w:tc>
        <w:tc>
          <w:tcPr>
            <w:tcW w:type="dxa" w:w="144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34세</w:t>
            </w:r>
          </w:p>
        </w:tc>
        <w:tc>
          <w:tcPr>
            <w:tcW w:type="dxa" w:w="144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(요양원 간호사)</w:t>
            </w:r>
          </w:p>
        </w:tc>
        <w:tc>
          <w:tcPr>
            <w:tcW w:type="dxa" w:w="144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기록 부담 줄이고, 보호자 전화도 줄었으면</w:t>
            </w:r>
          </w:p>
        </w:tc>
        <w:tc>
          <w:tcPr>
            <w:tcW w:type="dxa" w:w="144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중상 (업무 시스템 사용)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서브드 퍼소나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김순자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78세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(치매 초기 어르신)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딸이 보고 싶다, 오늘 뭐 하는지 알고 싶다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낮음 (기본 통화만)</w:t>
            </w:r>
          </w:p>
        </w:tc>
      </w:tr>
    </w:tbl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03   1차 퍼소나 — 김미영 (보호자)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📋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이름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김미영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나이 / 성별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52세 / 여성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직업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중견기업 경리부 과장 (정규직, 주 5일 근무)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 관계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치매 초기 어머니 김순자(78세)를 요양원에 모심. 남편, 대학생 아들 1명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거주지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서울 강서구 (요양원까지 차로 40분)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기술 숙련도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스마트폰 능숙. 카카오톡, 토스, 배민, 쿠팡 일상적 사용. 새로운 앱 학습 거부감 낮음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사진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[사진 플레이스홀더 — 50대 직장 여성 일러스트]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💬 대표 발언 (Quote)</w:t>
      </w:r>
    </w:p>
    <w:p>
      <w:r>
        <w:rPr>
          <w:rFonts w:ascii="Pretendard" w:hAnsi="Pretendard" w:eastAsia="Pretendard"/>
          <w:color w:val="333333"/>
          <w:sz w:val="21"/>
        </w:rPr>
        <w:t>"퇴근하면 매일 요양원에 전화하는데, 안 받을 때가 제일 불안해요. 엄마가 괜찮은 건지, 무슨 일이 생긴 건지... 밤새 잠을 못 잘 때도 있어요."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🎯 목표 (Goals)</w:t>
      </w:r>
    </w:p>
    <w:p>
      <w:r>
        <w:rPr>
          <w:rFonts w:ascii="Pretendard" w:hAnsi="Pretendard" w:eastAsia="Pretendard"/>
          <w:color w:val="333333"/>
          <w:sz w:val="21"/>
        </w:rPr>
        <w:t>• 어머니의 하루 상태(식사, 수면, 활동, 기분)를 매일 확인하고 싶다</w:t>
      </w:r>
    </w:p>
    <w:p>
      <w:r>
        <w:rPr>
          <w:rFonts w:ascii="Pretendard" w:hAnsi="Pretendard" w:eastAsia="Pretendard"/>
          <w:color w:val="333333"/>
          <w:sz w:val="21"/>
        </w:rPr>
        <w:t>• 긴급 상황 발생 시 즉각 알림을 받고 싶다</w:t>
      </w:r>
    </w:p>
    <w:p>
      <w:r>
        <w:rPr>
          <w:rFonts w:ascii="Pretendard" w:hAnsi="Pretendard" w:eastAsia="Pretendard"/>
          <w:color w:val="333333"/>
          <w:sz w:val="21"/>
        </w:rPr>
        <w:t>• 의료진과 쉽고 부담 없이 소통하고 싶다</w:t>
      </w:r>
    </w:p>
    <w:p>
      <w:r>
        <w:rPr>
          <w:rFonts w:ascii="Pretendard" w:hAnsi="Pretendard" w:eastAsia="Pretendard"/>
          <w:color w:val="333333"/>
          <w:sz w:val="21"/>
        </w:rPr>
        <w:t>• 치매 관련 정보를 신뢰할 수 있는 곳에서 얻고 싶다</w:t>
      </w:r>
    </w:p>
    <w:p>
      <w:r>
        <w:rPr>
          <w:rFonts w:ascii="Pretendard" w:hAnsi="Pretendard" w:eastAsia="Pretendard"/>
          <w:color w:val="333333"/>
          <w:sz w:val="21"/>
        </w:rPr>
        <w:t>• 요양 비용과 보험 혜택을 한눈에 파악하고 싶다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😤 불만 (Frustrations)</w:t>
      </w:r>
    </w:p>
    <w:p>
      <w:r>
        <w:rPr>
          <w:rFonts w:ascii="Pretendard" w:hAnsi="Pretendard" w:eastAsia="Pretendard"/>
          <w:color w:val="333333"/>
          <w:sz w:val="21"/>
        </w:rPr>
        <w:t>• 요양원 전화 연결이 잘 안 됨 — 보호자 전화 응대가 후순위</w:t>
      </w:r>
    </w:p>
    <w:p>
      <w:r>
        <w:rPr>
          <w:rFonts w:ascii="Pretendard" w:hAnsi="Pretendard" w:eastAsia="Pretendard"/>
          <w:color w:val="333333"/>
          <w:sz w:val="21"/>
        </w:rPr>
        <w:t>• 어머니 상태를 알 방법이 전화 외에 없음 — 수기 기록은 보호자에게 공유 안 됨</w:t>
      </w:r>
    </w:p>
    <w:p>
      <w:r>
        <w:rPr>
          <w:rFonts w:ascii="Pretendard" w:hAnsi="Pretendard" w:eastAsia="Pretendard"/>
          <w:color w:val="333333"/>
          <w:sz w:val="21"/>
        </w:rPr>
        <w:t>• 치매 정보를 인터넷에서 찾으면 출처 불명확, 불안감만 가중</w:t>
      </w:r>
    </w:p>
    <w:p>
      <w:r>
        <w:rPr>
          <w:rFonts w:ascii="Pretendard" w:hAnsi="Pretendard" w:eastAsia="Pretendard"/>
          <w:color w:val="333333"/>
          <w:sz w:val="21"/>
        </w:rPr>
        <w:t>• 죄책감 — '내가 직접 돌봐야 하는 거 아닌가' 하는 생각이 떠나지 않음</w:t>
      </w:r>
    </w:p>
    <w:p>
      <w:r>
        <w:rPr>
          <w:rFonts w:ascii="Pretendard" w:hAnsi="Pretendard" w:eastAsia="Pretendard"/>
          <w:color w:val="333333"/>
          <w:sz w:val="21"/>
        </w:rPr>
        <w:t>• 긴급 상황 시 연락 체계 불분명 — 누구에게 먼저 전화해야 하는지 혼란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🔄 행동 패턴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시간대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행동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07:00 출근 전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카카오톡으로 요양원 단톡방 확인 (그룹 공지만 있음)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12:00 점심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인터넷으로 치매 관련 정보 검색 (카페, 블로그)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18:00 퇴근 후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 대표번호 전화 → 평균 3회 시도 → 연결 성공률 60%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19:00 저녁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연결 시 간호사와 2~3분 통화 (바쁜 느낌, 상세 정보 부족)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21:00 취침 전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어머니 걱정으로 수면 질 저하. SNS에서 요양 관련 글 읽음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월 1회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 방문. 면회 시간 제한적. 의료진과 짧은 대면 상담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🧠 성격 특성</w:t>
      </w:r>
    </w:p>
    <w:p>
      <w:r>
        <w:rPr>
          <w:rFonts w:ascii="Pretendard" w:hAnsi="Pretendard" w:eastAsia="Pretendard"/>
          <w:color w:val="333333"/>
          <w:sz w:val="21"/>
        </w:rPr>
        <w:t>• 책임감 강함 — 장녀로서 부모 부양을 자신의 의무로 느낌</w:t>
      </w:r>
    </w:p>
    <w:p>
      <w:r>
        <w:rPr>
          <w:rFonts w:ascii="Pretendard" w:hAnsi="Pretendard" w:eastAsia="Pretendard"/>
          <w:color w:val="333333"/>
          <w:sz w:val="21"/>
        </w:rPr>
        <w:t>• 꼼꼼함 — 정보를 정리하고 비교하는 것을 좋아함</w:t>
      </w:r>
    </w:p>
    <w:p>
      <w:r>
        <w:rPr>
          <w:rFonts w:ascii="Pretendard" w:hAnsi="Pretendard" w:eastAsia="Pretendard"/>
          <w:color w:val="333333"/>
          <w:sz w:val="21"/>
        </w:rPr>
        <w:t>• 디지털 수용적 — 새로운 앱이 편리하면 빠르게 적응</w:t>
      </w:r>
    </w:p>
    <w:p>
      <w:r>
        <w:rPr>
          <w:rFonts w:ascii="Pretendard" w:hAnsi="Pretendard" w:eastAsia="Pretendard"/>
          <w:color w:val="333333"/>
          <w:sz w:val="21"/>
        </w:rPr>
        <w:t>• 감정적으로 예민 — 어머니 관련 일에 감정 기복 큼</w:t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04   2차 퍼소나 — 박지현 (의료진)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📋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이름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박지현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나이 / 성별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34세 / 여성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직업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 간호사 7년차 (50인 규모 요양원, 간호 인력 5명)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 관계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미혼, 1인 가구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거주지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경기도 성남시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기술 숙련도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업무용 EMR 시스템 사용 가능. 스마트폰 능숙. 그러나 업무 중 앱 사용 시간 제한적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사진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[사진 플레이스홀더 — 30대 간호사 일러스트]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💬 대표 발언 (Quote)</w:t>
      </w:r>
    </w:p>
    <w:p>
      <w:r>
        <w:rPr>
          <w:rFonts w:ascii="Pretendard" w:hAnsi="Pretendard" w:eastAsia="Pretendard"/>
          <w:color w:val="333333"/>
          <w:sz w:val="21"/>
        </w:rPr>
        <w:t>"보호자분들 마음은 이해하는데, 하루에 전화가 10통 넘게 오면 진짜 업무를 못 해요. 기록도 수기로 하면 1시간이 넘고... 환자분 돌보는 시간이 줄어드는 게 제일 답답합니다."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🎯 목표 (Goals)</w:t>
      </w:r>
    </w:p>
    <w:p>
      <w:r>
        <w:rPr>
          <w:rFonts w:ascii="Pretendard" w:hAnsi="Pretendard" w:eastAsia="Pretendard"/>
          <w:color w:val="333333"/>
          <w:sz w:val="21"/>
        </w:rPr>
        <w:t>• 환자 상태 기록을 빠르고 간편하게 하고 싶다 (수기 → 디지털)</w:t>
      </w:r>
    </w:p>
    <w:p>
      <w:r>
        <w:rPr>
          <w:rFonts w:ascii="Pretendard" w:hAnsi="Pretendard" w:eastAsia="Pretendard"/>
          <w:color w:val="333333"/>
          <w:sz w:val="21"/>
        </w:rPr>
        <w:t>• 보호자 전화 응대 부담을 줄이고 싶다</w:t>
      </w:r>
    </w:p>
    <w:p>
      <w:r>
        <w:rPr>
          <w:rFonts w:ascii="Pretendard" w:hAnsi="Pretendard" w:eastAsia="Pretendard"/>
          <w:color w:val="333333"/>
          <w:sz w:val="21"/>
        </w:rPr>
        <w:t>• 환자 상태 변화를 데이터로 추적하고 싶다</w:t>
      </w:r>
    </w:p>
    <w:p>
      <w:r>
        <w:rPr>
          <w:rFonts w:ascii="Pretendard" w:hAnsi="Pretendard" w:eastAsia="Pretendard"/>
          <w:color w:val="333333"/>
          <w:sz w:val="21"/>
        </w:rPr>
        <w:t>• 야간 근무 시 인수인계를 정확하게 하고 싶다</w:t>
      </w:r>
    </w:p>
    <w:p>
      <w:r>
        <w:rPr>
          <w:rFonts w:ascii="Pretendard" w:hAnsi="Pretendard" w:eastAsia="Pretendard"/>
          <w:color w:val="333333"/>
          <w:sz w:val="21"/>
        </w:rPr>
        <w:t>• 전문성을 인정받고, 보호자와 신뢰 관계를 구축하고 싶다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😤 불만 (Frustrations)</w:t>
      </w:r>
    </w:p>
    <w:p>
      <w:r>
        <w:rPr>
          <w:rFonts w:ascii="Pretendard" w:hAnsi="Pretendard" w:eastAsia="Pretendard"/>
          <w:color w:val="333333"/>
          <w:sz w:val="21"/>
        </w:rPr>
        <w:t>• 하루 보호자 전화 10통+ — 동일한 질문 반복 ('오늘 밥 드셨어요?')</w:t>
      </w:r>
    </w:p>
    <w:p>
      <w:r>
        <w:rPr>
          <w:rFonts w:ascii="Pretendard" w:hAnsi="Pretendard" w:eastAsia="Pretendard"/>
          <w:color w:val="333333"/>
          <w:sz w:val="21"/>
        </w:rPr>
        <w:t>• 수기 기록에 하루 1시간+ 소요 — 기록 양식이 시설마다 다름</w:t>
      </w:r>
    </w:p>
    <w:p>
      <w:r>
        <w:rPr>
          <w:rFonts w:ascii="Pretendard" w:hAnsi="Pretendard" w:eastAsia="Pretendard"/>
          <w:color w:val="333333"/>
          <w:sz w:val="21"/>
        </w:rPr>
        <w:t>• 의료 기록 시스템(EMR)이 구식 — 2000년대 UI, 느린 속도</w:t>
      </w:r>
    </w:p>
    <w:p>
      <w:r>
        <w:rPr>
          <w:rFonts w:ascii="Pretendard" w:hAnsi="Pretendard" w:eastAsia="Pretendard"/>
          <w:color w:val="333333"/>
          <w:sz w:val="21"/>
        </w:rPr>
        <w:t>• 보호자의 과도한 요구 — 감정 노동 부담</w:t>
      </w:r>
    </w:p>
    <w:p>
      <w:r>
        <w:rPr>
          <w:rFonts w:ascii="Pretendard" w:hAnsi="Pretendard" w:eastAsia="Pretendard"/>
          <w:color w:val="333333"/>
          <w:sz w:val="21"/>
        </w:rPr>
        <w:t>• 인력 부족 — 환자 10명당 간호 인력 1명, 항상 바쁨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🔄 행동 패턴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시간대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행동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07:00 출근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야간 근무자 인수인계 (수기 노트 + 구두). 환자 상태 확인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08:00~11:00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순회. 바이탈 체크, 투약, 식사 보조. 틈틈이 수기 기록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11:00~13:00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전화 집중 시간대. 전화 받으며 업무 병행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13:00~16:00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오후 프로그램 보조, 환자 상태 변화 기록, 의사 회진 보조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16:00~17:00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일일 기록 정리 (수기 → 시스템 입력). 야간 근무자 인수인계 준비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비정기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면회 대응, 긴급 상황 대처, 행정 업무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🧠 성격 특성</w:t>
      </w:r>
    </w:p>
    <w:p>
      <w:r>
        <w:rPr>
          <w:rFonts w:ascii="Pretendard" w:hAnsi="Pretendard" w:eastAsia="Pretendard"/>
          <w:color w:val="333333"/>
          <w:sz w:val="21"/>
        </w:rPr>
        <w:t>• 실용주의 — 효과가 바로 보이는 도구를 선호</w:t>
      </w:r>
    </w:p>
    <w:p>
      <w:r>
        <w:rPr>
          <w:rFonts w:ascii="Pretendard" w:hAnsi="Pretendard" w:eastAsia="Pretendard"/>
          <w:color w:val="333333"/>
          <w:sz w:val="21"/>
        </w:rPr>
        <w:t>• 체계적 — 업무 프로세스를 정리하고 개선하고 싶어 함</w:t>
      </w:r>
    </w:p>
    <w:p>
      <w:r>
        <w:rPr>
          <w:rFonts w:ascii="Pretendard" w:hAnsi="Pretendard" w:eastAsia="Pretendard"/>
          <w:color w:val="333333"/>
          <w:sz w:val="21"/>
        </w:rPr>
        <w:t>• 공감 능력 높음 — 환자와 보호자 모두의 마음을 이해</w:t>
      </w:r>
    </w:p>
    <w:p>
      <w:r>
        <w:rPr>
          <w:rFonts w:ascii="Pretendard" w:hAnsi="Pretendard" w:eastAsia="Pretendard"/>
          <w:color w:val="333333"/>
          <w:sz w:val="21"/>
        </w:rPr>
        <w:t>• 시간에 민감 — 불필요한 작업에 대한 스트레스 높음</w:t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05   서브드 퍼소나 — 김순자 (환자)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📋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이름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김순자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나이 / 성별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78세 / 여성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상태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치매 초기 (CDR 0.5~1). 요양원 입소 6개월. 장기요양 3등급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 관계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딸 김미영(52세), 아들 1명(해외 거주)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이전 거주지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서울 강서구 자택 (독거 → 요양원 전환)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기술 숙련도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스마트폰 기본 통화 가능. 문자 읽기 가능하나 입력 어려움. 글자 크기 크게 설정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사진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[사진 플레이스홀더 — 70대 후반 할머니 일러스트]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💬 대표 발언 (Quote)</w:t>
      </w:r>
    </w:p>
    <w:p>
      <w:r>
        <w:rPr>
          <w:rFonts w:ascii="Pretendard" w:hAnsi="Pretendard" w:eastAsia="Pretendard"/>
          <w:color w:val="333333"/>
          <w:sz w:val="21"/>
        </w:rPr>
        <w:t>"미영이가 오늘 전화 안 하네... 바쁜가 봐. 여기는 다 좋은데 심심해. 오늘 뭐 하는 날인지도 잘 모르겠고."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🎯 목표 (Goals)</w:t>
      </w:r>
    </w:p>
    <w:p>
      <w:r>
        <w:rPr>
          <w:rFonts w:ascii="Pretendard" w:hAnsi="Pretendard" w:eastAsia="Pretendard"/>
          <w:color w:val="333333"/>
          <w:sz w:val="21"/>
        </w:rPr>
        <w:t>• 딸과 더 자주 소통하고 싶다 (목소리라도 듣고 싶다)</w:t>
      </w:r>
    </w:p>
    <w:p>
      <w:r>
        <w:rPr>
          <w:rFonts w:ascii="Pretendard" w:hAnsi="Pretendard" w:eastAsia="Pretendard"/>
          <w:color w:val="333333"/>
          <w:sz w:val="21"/>
        </w:rPr>
        <w:t>• 오늘 일정이 뭔지 알고 싶다 (프로그램, 식사 메뉴)</w:t>
      </w:r>
    </w:p>
    <w:p>
      <w:r>
        <w:rPr>
          <w:rFonts w:ascii="Pretendard" w:hAnsi="Pretendard" w:eastAsia="Pretendard"/>
          <w:color w:val="333333"/>
          <w:sz w:val="21"/>
        </w:rPr>
        <w:t>• 외롭지 않고 싶다 — 사회적 연결감</w:t>
      </w:r>
    </w:p>
    <w:p>
      <w:r>
        <w:rPr>
          <w:rFonts w:ascii="Pretendard" w:hAnsi="Pretendard" w:eastAsia="Pretendard"/>
          <w:color w:val="333333"/>
          <w:sz w:val="21"/>
        </w:rPr>
        <w:t>• 자신의 상태를 가족에게 전하고 싶다 (괜찮다고, 걱정하지 말라고)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😤 불만 (Frustrations)</w:t>
      </w:r>
    </w:p>
    <w:p>
      <w:r>
        <w:rPr>
          <w:rFonts w:ascii="Pretendard" w:hAnsi="Pretendard" w:eastAsia="Pretendard"/>
          <w:color w:val="333333"/>
          <w:sz w:val="21"/>
        </w:rPr>
        <w:t>• 스마트폰 글자가 너무 작음 — 돋보기 써도 잘 안 보임</w:t>
      </w:r>
    </w:p>
    <w:p>
      <w:r>
        <w:rPr>
          <w:rFonts w:ascii="Pretendard" w:hAnsi="Pretendard" w:eastAsia="Pretendard"/>
          <w:color w:val="333333"/>
          <w:sz w:val="21"/>
        </w:rPr>
        <w:t>• 복잡한 앱은 사용 불가 — 버튼이 많으면 혼란</w:t>
      </w:r>
    </w:p>
    <w:p>
      <w:r>
        <w:rPr>
          <w:rFonts w:ascii="Pretendard" w:hAnsi="Pretendard" w:eastAsia="Pretendard"/>
          <w:color w:val="333333"/>
          <w:sz w:val="21"/>
        </w:rPr>
        <w:t>• 시간 감각 상실 — 오늘이 무슨 요일인지, 다음 일정이 뭔지 모름</w:t>
      </w:r>
    </w:p>
    <w:p>
      <w:r>
        <w:rPr>
          <w:rFonts w:ascii="Pretendard" w:hAnsi="Pretendard" w:eastAsia="Pretendard"/>
          <w:color w:val="333333"/>
          <w:sz w:val="21"/>
        </w:rPr>
        <w:t>• 외로움 — 딸이 언제 오는지 모름, 하루가 길게 느껴짐</w:t>
      </w:r>
    </w:p>
    <w:p>
      <w:r>
        <w:rPr>
          <w:rFonts w:ascii="Pretendard" w:hAnsi="Pretendard" w:eastAsia="Pretendard"/>
          <w:color w:val="333333"/>
          <w:sz w:val="21"/>
        </w:rPr>
        <w:t>• 자존감 저하 — '내가 짐이 되는 건 아닌가' 하는 생각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🔄 행동 패턴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시간대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행동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07:00 기상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간호사 도움으로 기상. 오늘 날짜·요일 인지 시도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09:00~11:00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오전 프로그램 참여 (체조, 미술활동). 참여도 날마다 다름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12:00 점심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식당에서 식사. 식사량 변동 있음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14:00~16:00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오후 휴식 또는 프로그램. 딸에게 전화 시도 (연결 안 되면 실망)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18:00 저녁 이후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TV 시청 또는 복도 산책. 일찍 취침 (20:00~21:00)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🧠 성격 특성</w:t>
      </w:r>
    </w:p>
    <w:p>
      <w:r>
        <w:rPr>
          <w:rFonts w:ascii="Pretendard" w:hAnsi="Pretendard" w:eastAsia="Pretendard"/>
          <w:color w:val="333333"/>
          <w:sz w:val="21"/>
        </w:rPr>
        <w:t>• 다정함 — 주변 사람에게 먼저 말을 걸고 챙기려 함</w:t>
      </w:r>
    </w:p>
    <w:p>
      <w:r>
        <w:rPr>
          <w:rFonts w:ascii="Pretendard" w:hAnsi="Pretendard" w:eastAsia="Pretendard"/>
          <w:color w:val="333333"/>
          <w:sz w:val="21"/>
        </w:rPr>
        <w:t>• 자존심 있음 — 도움받는 것을 미안해하면서도 거부하지는 않음</w:t>
      </w:r>
    </w:p>
    <w:p>
      <w:r>
        <w:rPr>
          <w:rFonts w:ascii="Pretendard" w:hAnsi="Pretendard" w:eastAsia="Pretendard"/>
          <w:color w:val="333333"/>
          <w:sz w:val="21"/>
        </w:rPr>
        <w:t>• 반복적 — 같은 이야기를 반복하지만 감정은 매번 진심</w:t>
      </w:r>
    </w:p>
    <w:p>
      <w:r>
        <w:rPr>
          <w:rFonts w:ascii="Pretendard" w:hAnsi="Pretendard" w:eastAsia="Pretendard"/>
          <w:color w:val="333333"/>
          <w:sz w:val="21"/>
        </w:rPr>
        <w:t>• 감각 의존 — 큰 글자, 밝은 색, 친숙한 목소리에 반응</w:t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06   퍼소나 활용 방향</w:t>
      </w:r>
    </w:p>
    <w:p>
      <w:r>
        <w:rPr>
          <w:rFonts w:ascii="Pretendard" w:hAnsi="Pretendard" w:eastAsia="Pretendard"/>
          <w:color w:val="333333"/>
          <w:sz w:val="21"/>
        </w:rPr>
        <w:t>• 기능 우선순위 결정: '김미영이라면 이 기능을 매일 쓸까?' → 대시보드, AI 리포트</w:t>
      </w:r>
    </w:p>
    <w:p>
      <w:r>
        <w:rPr>
          <w:rFonts w:ascii="Pretendard" w:hAnsi="Pretendard" w:eastAsia="Pretendard"/>
          <w:color w:val="333333"/>
          <w:sz w:val="21"/>
        </w:rPr>
        <w:t>• UI 설계 기준: '김순자 할머니가 이 버튼을 누를 수 있을까?' → 대형 글자, 음성 UI</w:t>
      </w:r>
    </w:p>
    <w:p>
      <w:r>
        <w:rPr>
          <w:rFonts w:ascii="Pretendard" w:hAnsi="Pretendard" w:eastAsia="Pretendard"/>
          <w:color w:val="333333"/>
          <w:sz w:val="21"/>
        </w:rPr>
        <w:t>• 업무 효율 검증: '박지현 간호사의 기록 시간이 줄어들까?' → 체크리스트 간소화</w:t>
      </w:r>
    </w:p>
    <w:p>
      <w:r>
        <w:rPr>
          <w:rFonts w:ascii="Pretendard" w:hAnsi="Pretendard" w:eastAsia="Pretendard"/>
          <w:color w:val="333333"/>
          <w:sz w:val="21"/>
        </w:rPr>
        <w:t>• 모든 디자인 리뷰 시 3명의 퍼소나 관점에서 교차 검증 실시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