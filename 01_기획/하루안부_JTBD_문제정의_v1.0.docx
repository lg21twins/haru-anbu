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Pretendard" w:hAnsi="Pretendard" w:eastAsia="Pretendard"/>
          <w:b/>
          <w:color w:val="1B3A5C"/>
          <w:sz w:val="64"/>
        </w:rPr>
        <w:t>하루안부</w:t>
      </w:r>
    </w:p>
    <w:p>
      <w:pPr>
        <w:jc w:val="center"/>
      </w:pPr>
      <w:r>
        <w:rPr>
          <w:rFonts w:ascii="Pretendard" w:hAnsi="Pretendard" w:eastAsia="Pretendard"/>
          <w:color w:val="1B3A5C"/>
          <w:sz w:val="36"/>
        </w:rPr>
        <w:t>JTBD 문제 정의서</w:t>
      </w:r>
    </w:p>
    <w:p>
      <w:pPr>
        <w:jc w:val="center"/>
      </w:pPr>
      <w:r>
        <w:rPr>
          <w:rFonts w:ascii="Pretendard" w:hAnsi="Pretendard" w:eastAsia="Pretendard"/>
          <w:i/>
          <w:color w:val="666666"/>
          <w:sz w:val="24"/>
        </w:rPr>
        <w:t>"오늘 하루도, 안녕하셨습니다"</w:t>
      </w:r>
    </w:p>
    <w:p>
      <w:pPr>
        <w:jc w:val="center"/>
      </w:pPr>
      <w:r>
        <w:rPr>
          <w:rFonts w:ascii="Pretendard" w:hAnsi="Pretendard" w:eastAsia="Pretendard"/>
          <w:color w:val="999999"/>
          <w:sz w:val="20"/>
        </w:rPr>
        <w:t>v1.0 | 2026.03</w:t>
      </w:r>
    </w:p>
    <w:p>
      <w:r>
        <w:br w:type="page"/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01   문제 정의 프레임워크 개요</w:t>
      </w:r>
    </w:p>
    <w:p>
      <w:r>
        <w:rPr>
          <w:rFonts w:ascii="Pretendard" w:hAnsi="Pretendard" w:eastAsia="Pretendard"/>
          <w:color w:val="333333"/>
          <w:sz w:val="21"/>
        </w:rPr>
        <w:t>본 문서는 JTBD(Jobs to Be Done), 5 Whys, HMW(How Might We) 프레임워크를 활용하여 하루안부의 핵심 문제를 정의하고, 각 문제에 대한 해결 방향과 기능 매핑을 수행합니다.</w:t>
      </w:r>
    </w:p>
    <w:p>
      <w:r>
        <w:rPr>
          <w:rFonts w:ascii="Pretendard" w:hAnsi="Pretendard" w:eastAsia="Pretendard"/>
          <w:color w:val="333333"/>
          <w:sz w:val="21"/>
        </w:rPr>
        <w:t>문제 프레이밍(Problem Framing)이란: 사용자가 말하는 표면적 요청이 아니라, 그 뒤에 숨겨진 진짜 문제(Real Job)를 찾는 과정입니다.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02   문제 프레이밍 — 표면 vs 본질</w:t>
      </w:r>
    </w:p>
    <w:p>
      <w:r>
        <w:rPr>
          <w:rFonts w:ascii="Pretendard" w:hAnsi="Pretendard" w:eastAsia="Pretendard"/>
          <w:color w:val="333333"/>
          <w:sz w:val="21"/>
        </w:rPr>
        <w:t>스타벅스 사례: 고객이 '더 좋은 커피'를 요구했을 때, 스타벅스는 '제3의 공간'이라는 본질적 니즈를 발견했습니다.</w:t>
      </w:r>
    </w:p>
    <w:p>
      <w:r>
        <w:rPr>
          <w:rFonts w:ascii="Pretendard" w:hAnsi="Pretendard" w:eastAsia="Pretendard"/>
          <w:color w:val="333333"/>
          <w:sz w:val="21"/>
        </w:rPr>
        <w:t>포드 사례: 고객이 '더 빠른 말'을 원했을 때, 헨리 포드는 '더 빠른 이동 수단'이라는 본질적 니즈를 발견했습니다.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하루안부의 문제 프레이밍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사용자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표면적 요청 (말하는 것)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본질적 니즈 (진짜 원하는 것)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(김미영)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'요양원 전화 연결이 잘 됐으면'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'어머니가 괜찮다는 확신'을 매일 갖고 싶다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의료진 (박지현)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'보호자 전화 좀 줄었으면'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돌봄에 집중할 수 있는 업무 환경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(김순자)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'딸 전화 좀 자주 왔으면'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가족과 연결되어 있다는 안도감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03   5 Whys 분석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문제 1: 보호자의 불안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질문과 답변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1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보호자가 불안하다 → 왜? 어머니 상태를 모르기 때문에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2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모르나? → 정보 전달 채널이 전화뿐이기 때문에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3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전화뿐인가? → 요양원에 보호자 소통 시스템이 없기 때문에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4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시스템이 없나? → 기존 솔루션이 시설 관리(B2B)에만 집중했기 때문에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5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B2B에만 집중? → 보호자를 '고객'으로 보지 않았기 때문에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근본 원인: 보호자-의료진 간 실시간 소통 채널의 부재. 보호자를 서비스 대상으로 포함하는 플랫폼이 없음.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문제 2: 의료진의 업무 과부하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질문과 답변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1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간호사가 과부하 상태다 → 왜? 전화 응대 + 수기 기록에 시간이 많이 들어서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2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전화가 많나? → 보호자가 환자 상태를 확인할 다른 방법이 없어서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3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수기 기록인가? → 기존 EMR 시스템이 구식이고 모바일 미지원이라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4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시스템 개선이 안 되나? → 소규모 요양원에 IT 투자 여력이 없어서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5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투자 여력이 없나? → 기존 솔루션이 고가 B2B 모델이어서 접근 어려움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근본 원인: 저비용으로 도입 가능한 모바일 기반 기록·소통 도구의 부재.</w:t>
      </w:r>
    </w:p>
    <w:p>
      <w:pPr>
        <w:spacing w:before="280"/>
      </w:pPr>
      <w:r>
        <w:rPr>
          <w:rFonts w:ascii="Pretendard" w:hAnsi="Pretendard" w:eastAsia="Pretendard"/>
          <w:b/>
          <w:color w:val="1565C0"/>
          <w:sz w:val="24"/>
        </w:rPr>
        <w:t>문제 3: 환자의 고립감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432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질문과 답변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1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환자가 외롭다 → 왜? 가족과 소통이 제한적이어서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2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소통이 제한적인가? → 스마트폰 사용이 어렵고, 전화도 연결이 안 돼서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3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스마트폰이 어렵나? → 기존 앱이 고령자 UI를 고려하지 않아서</w:t>
            </w:r>
          </w:p>
        </w:tc>
      </w:tr>
      <w:tr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4</w:t>
            </w:r>
          </w:p>
        </w:tc>
        <w:tc>
          <w:tcPr>
            <w:tcW w:type="dxa" w:w="432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고령자 UI가 없나? → 환자를 '서비스 사용자'로 보지 않았기 때문에</w:t>
            </w:r>
          </w:p>
        </w:tc>
      </w:tr>
      <w:tr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Why 5</w:t>
            </w:r>
          </w:p>
        </w:tc>
        <w:tc>
          <w:tcPr>
            <w:tcW w:type="dxa" w:w="432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왜 사용자로 보지 않나? → 인지 능력 저하 = 디지털 배제라는 고정관념</w:t>
            </w:r>
          </w:p>
        </w:tc>
      </w:tr>
    </w:tbl>
    <w:p>
      <w:r>
        <w:rPr>
          <w:rFonts w:ascii="Pretendard" w:hAnsi="Pretendard" w:eastAsia="Pretendard"/>
          <w:color w:val="333333"/>
          <w:sz w:val="21"/>
        </w:rPr>
        <w:t>→ 근본 원인: 인지 기능 저하 고령자도 사용 가능한 초간편 UI의 부재.</w:t>
      </w:r>
    </w:p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04   JTBD (Jobs to Be Done) 프레임워크</w:t>
      </w:r>
    </w:p>
    <w:p>
      <w:r>
        <w:rPr>
          <w:rFonts w:ascii="Pretendard" w:hAnsi="Pretendard" w:eastAsia="Pretendard"/>
          <w:color w:val="333333"/>
          <w:sz w:val="21"/>
        </w:rPr>
        <w:t>JTBD 공식: [상황]에서 [사용자]는 [목표]를 달성하고 싶다. 왜냐하면 [동기] 때문이다.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상황 (When)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진짜 Job (Want to)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동기 (So that)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퇴근 후 요양원에 전화가 안 될 때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어머니의 오늘 하루 상태를 한눈에 확인하고 싶다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안심하고 저녁을 보낼 수 있도록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2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어머니의 증상이 변할 때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신뢰할 수 있는 전문 정보를 즉시 얻고 싶다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올바른 판단을 내릴 수 있도록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상황이 발생했을 때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즉각 알림을 받고 상황을 파악하고 싶다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빠르게 대처하여 최악을 방지하도록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4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보호자 전화가 10통 넘게 올 때 (의료진)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상태를 자동으로 공유하고 싶다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환자 돌봄에 집중할 수 있도록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5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매일 수기로 기록할 때 (의료진)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간편한 체크리스트로 기록을 끝내고 싶다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시간을 절반으로 줄이도록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6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딸이 전화를 안 할 때 (환자)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가족과 쉽게 연결되었다고 느끼고 싶다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외롭지 않고 안심할 수 있도록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05   HMW (How Might We) 질문</w:t>
      </w:r>
    </w:p>
    <w:p>
      <w:r>
        <w:rPr>
          <w:rFonts w:ascii="Pretendard" w:hAnsi="Pretendard" w:eastAsia="Pretendard"/>
          <w:color w:val="333333"/>
          <w:sz w:val="21"/>
        </w:rPr>
        <w:t>각 핵심 문제를 '어떻게 하면 ~할 수 있을까?'로 전환하여 해결 방향을 도출합니다.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문제 영역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HMW 질문</w:t>
            </w:r>
          </w:p>
        </w:tc>
        <w:tc>
          <w:tcPr>
            <w:tcW w:type="dxa" w:w="288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하루안부 해결 방향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단절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보호자가 전화 없이도 환자 상태를 매일 확인할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 + AI 일일 리포트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부재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보호자-의료진 소통을 부담 없이 일상화할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앱 내 채팅 (비동기 소통)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대응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긴급 상황을 30초 내에 모든 관계자에게 알릴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실시간 알림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기록 부담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간호사의 일일 기록 시간을 50% 줄일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 기반 간편 기록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정보 불안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보호자가 신뢰할 수 있는 의료 정보를 쉽게 얻을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(질병 백과 모드)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부담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보호자의 죄책감과 감정 부담을 덜어줄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(감정 지지 모드)</w:t>
            </w:r>
          </w:p>
        </w:tc>
      </w:tr>
      <w:tr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불안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요양 비용을 투명하게 파악하고 지원금을 놓치지 않을 수 있을까?</w:t>
            </w:r>
          </w:p>
        </w:tc>
        <w:tc>
          <w:tcPr>
            <w:tcW w:type="dxa" w:w="288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(비용 계산기 + 돌봄 제도 모드)</w:t>
            </w:r>
          </w:p>
        </w:tc>
      </w:tr>
      <w:tr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고령자 소외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어떻게 하면 인지 기능이 저하된 고령자도 가족과 디지털로 연결할 수 있을까?</w:t>
            </w:r>
          </w:p>
        </w:tc>
        <w:tc>
          <w:tcPr>
            <w:tcW w:type="dxa" w:w="288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초대형 UI + 음성 기반 인터페이스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06   Pain Point → 기획 요건 → 기능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Pain Point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기획 요건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핵심 기능</w:t>
            </w:r>
          </w:p>
        </w:tc>
        <w:tc>
          <w:tcPr>
            <w:tcW w:type="dxa" w:w="2160"/>
            <w:shd w:fill="1B3A5C"/>
          </w:tcPr>
          <w:p>
            <w:pPr>
              <w:jc w:val="center"/>
            </w:pPr>
            <w:r/>
            <w:r>
              <w:rPr>
                <w:rFonts w:ascii="Pretendard" w:hAnsi="Pretendard" w:eastAsia="Pretendard"/>
                <w:b/>
                <w:color w:val="FFFFFF"/>
                <w:sz w:val="20"/>
              </w:rPr>
              <w:t>우선순위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전화 연결 안 됨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실시간 상태 확인 가능해야 함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대시보드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상태 정보 부족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일일 상태를 요약 리포트로 제공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일일 리포트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긴급 상황 알림 지연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30초 내 전원 알림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SOS 알림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소통 채널 부재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비동기 텍스트 소통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채팅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수기 기록 부담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터치 기반 간편 기록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체크리스트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P0 (Must)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의료 정보 불안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기반 신뢰 정보 제공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(백과)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P1 (Should)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감정 부담/죄책감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공감 기반 AI 대화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(감정 지지)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P1 (Should)</w:t>
            </w:r>
          </w:p>
        </w:tc>
      </w:tr>
      <w:tr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불투명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비용 시뮬레이션 제공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AI 케어가이드 (비용 계산기)</w:t>
            </w:r>
          </w:p>
        </w:tc>
        <w:tc>
          <w:tcPr>
            <w:tcW w:type="dxa" w:w="2160"/>
            <w:shd w:fill="F5F5F5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P2 (Could)</w:t>
            </w:r>
          </w:p>
        </w:tc>
      </w:tr>
      <w:tr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일정 파악 어려움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시각적 일정 표시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스케줄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P1 (Should)</w:t>
            </w:r>
          </w:p>
        </w:tc>
      </w:tr>
    </w:tbl>
    <w:p>
      <w:pPr>
        <w:spacing w:before="480" w:after="160"/>
      </w:pPr>
      <w:r>
        <w:rPr>
          <w:rFonts w:ascii="Pretendard" w:hAnsi="Pretendard" w:eastAsia="Pretendard"/>
          <w:b/>
          <w:color w:val="1B3A5C"/>
          <w:sz w:val="30"/>
        </w:rPr>
        <w:t xml:space="preserve">   07   핵심 문제 정의문</w:t>
      </w:r>
    </w:p>
    <w:p>
      <w:r>
        <w:rPr>
          <w:rFonts w:ascii="Pretendard" w:hAnsi="Pretendard" w:eastAsia="Pretendard"/>
          <w:color w:val="333333"/>
          <w:sz w:val="21"/>
        </w:rPr>
        <w:t>최종 문제 정의 (Problem Statement):</w:t>
      </w:r>
    </w:p>
    <w:p>
      <w:r>
        <w:rPr>
          <w:rFonts w:ascii="Pretendard" w:hAnsi="Pretendard" w:eastAsia="Pretendard"/>
          <w:color w:val="333333"/>
          <w:sz w:val="21"/>
        </w:rPr>
      </w:r>
    </w:p>
    <w:p>
      <w:r>
        <w:rPr>
          <w:rFonts w:ascii="Pretendard" w:hAnsi="Pretendard" w:eastAsia="Pretendard"/>
          <w:color w:val="333333"/>
          <w:sz w:val="21"/>
        </w:rPr>
        <w:t>"요양원에 가족을 맡긴 보호자는 환자의 일상 상태를 실시간으로 확인할 수 없어 만성적 불안과 죄책감을 느끼고, 의료진은 보호자 전화 응대와 수기 기록에 하루 2시간 이상을 빼앗겨 핵심 업무인 환자 돌봄에 집중하지 못하며, 환자는 가족과의 디지털 소통 수단이 없어 고립감을 느낀다."</w:t>
      </w:r>
    </w:p>
    <w:p>
      <w:r>
        <w:rPr>
          <w:rFonts w:ascii="Pretendard" w:hAnsi="Pretendard" w:eastAsia="Pretendard"/>
          <w:color w:val="333333"/>
          <w:sz w:val="21"/>
        </w:rPr>
      </w:r>
    </w:p>
    <w:p>
      <w:r>
        <w:rPr>
          <w:rFonts w:ascii="Pretendard" w:hAnsi="Pretendard" w:eastAsia="Pretendard"/>
          <w:color w:val="333333"/>
          <w:sz w:val="21"/>
        </w:rPr>
        <w:t>하루안부는 AI 기반 실시간 소통 플랫폼으로, 보호자·의료진·환자 3자를 하나의 앱에서 연결하여 '정보 단절로 인한 불안'을 '연결을 통한 안심'으로 전환합니다.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