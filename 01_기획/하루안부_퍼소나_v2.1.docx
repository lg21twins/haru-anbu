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Pretendard" w:hAnsi="Pretendard"/>
          <w:b/>
          <w:color w:val="1B3A5C"/>
          <w:sz w:val="64"/>
        </w:rPr>
        <w:t>하루안부</w:t>
      </w:r>
    </w:p>
    <w:p/>
    <w:p>
      <w:pPr>
        <w:jc w:val="center"/>
      </w:pPr>
      <w:r>
        <w:rPr>
          <w:rFonts w:ascii="Pretendard" w:hAnsi="Pretendard"/>
          <w:b/>
          <w:color w:val="4A4A4A"/>
          <w:sz w:val="36"/>
        </w:rPr>
        <w:t>퍼소나 분석서 (3역할)</w:t>
      </w:r>
    </w:p>
    <w:p>
      <w:pPr>
        <w:jc w:val="center"/>
      </w:pPr>
      <w:r>
        <w:rPr>
          <w:rFonts w:ascii="Pretendard" w:hAnsi="Pretendard"/>
          <w:color w:val="666666"/>
          <w:sz w:val="24"/>
        </w:rPr>
        <w:t>보호자 · 의료진 · 환자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v2.0 | 2026.03</w:t>
      </w:r>
    </w:p>
    <w:p>
      <w:r>
        <w:br w:type="page"/>
      </w:r>
    </w:p>
    <w:p>
      <w:pPr>
        <w:pStyle w:val="Heading1"/>
      </w:pPr>
      <w:r>
        <w:rPr>
          <w:rFonts w:ascii="Pretendard" w:hAnsi="Pretendard"/>
          <w:color w:val="1B3A5C"/>
        </w:rPr>
        <w:t>퍼소나 개요</w:t>
      </w:r>
    </w:p>
    <w:p>
      <w:pPr>
        <w:spacing w:line="360" w:lineRule="exact"/>
      </w:pPr>
      <w:r>
        <w:rPr>
          <w:rFonts w:ascii="Pretendard" w:hAnsi="Pretendard"/>
          <w:sz w:val="22"/>
        </w:rPr>
        <w:t>하루안부는 3개 역할이 하나의 앱에서 만나는 서비스입니다. 각 역할의 대표 사용자를 퍼소나로 정의하여, 디자인과 기능 의사결정의 기준으로 활용합니다.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1차 퍼소나 (Primary)</w:t>
            </w:r>
          </w:p>
        </w:tc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2차 퍼소나</w:t>
            </w:r>
          </w:p>
        </w:tc>
        <w:tc>
          <w:tcPr>
            <w:tcW w:type="dxa" w:w="235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서브드 퍼소나 (Served)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역할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(가족)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의료진 (간호사/의사)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(고령자)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김미영 (52세)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박지현 (34세) / 이상훈 (45세)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김순자 (78세)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핵심 니즈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"오늘 엄마가</w:t>
              <w:br/>
              <w:t>괜찮은지 알고 싶다"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"기록 부담 줄이고</w:t>
              <w:br/>
              <w:t>보호자 전화도 줄였으면"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"딸이 보고 싶다</w:t>
              <w:br/>
              <w:t>오늘 뭐 하는지 알고 싶다"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사용 환경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모바일 (스마트폰)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 (데스크톱) + 모바일</w:t>
            </w:r>
          </w:p>
        </w:tc>
        <w:tc>
          <w:tcPr>
            <w:tcW w:type="dxa" w:w="235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태블릿 / 스마트폰</w:t>
              <w:br/>
              <w:t>(큰 글자 UI)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우선순위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★★★ 최우선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★★★ 최우선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★★☆ 중요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spacing w:before="320" w:after="160"/>
        <w:shd w:fill="1565C0" w:val="clear"/>
      </w:pPr>
      <w:r>
        <w:rPr>
          <w:rFonts w:ascii="Pretendard" w:hAnsi="Pretendard"/>
          <w:b/>
          <w:color w:val="FFFFFF"/>
          <w:sz w:val="30"/>
        </w:rPr>
        <w:t xml:space="preserve">  퍼소나 1: 보호자 — 김미영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김미영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52세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직업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중견기업 과장, 맞벌이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남편(54세), 딸(25세, 직장인), 어머니 김순자(78세, 요양원 입소)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거주지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서울 강남구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학력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대학교 졸업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꼼꼼하고 책임감 강함. 일과 돌봄 사이에서 죄책감을 느낌.</w:t>
              <w:br/>
              <w:t>감정적이지만 겉으로 잘 드러내지 않음.</w:t>
            </w:r>
          </w:p>
        </w:tc>
      </w:tr>
      <w:tr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카카오톡, 토스, 배민, 네이버 쇼핑 일상적 사용.</w:t>
              <w:br/>
              <w:t>앱 설치/사용에 큰 어려움 없음. 디지털 이민자 세대.</w:t>
            </w:r>
          </w:p>
        </w:tc>
      </w:tr>
    </w:tbl>
    <w:p/>
    <w:p>
      <w:pPr>
        <w:spacing w:before="160" w:after="160"/>
        <w:ind w:left="283" w:right="283"/>
        <w:shd w:fill="E3F2FD" w:val="clear"/>
      </w:pPr>
      <w:r>
        <w:rPr>
          <w:rFonts w:ascii="Pretendard" w:hAnsi="Pretendard"/>
          <w:color w:val="1B3A5C"/>
          <w:sz w:val="22"/>
        </w:rPr>
        <w:t>"퇴근하고 전화하면 안 받을 때가 많아요. 그때 제일 불안합니다.</w:t>
        <w:br/>
        <w:t>어머니가 밥은 드셨는지, 약은 제때 드셨는지... 매일 궁금해요."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오늘 엄마가 괜찮은지 알고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식사, 투약, 활동 상태를 실시간으로 확인하고 싶음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긴급 상황에 즉시 알림받고 싶다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넘어지거나 아프면 바로 연락이 와야 안심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 관련 정보를 쉽게 얻고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등급 신청, 비용, 건강 정보 — 물어볼 곳이 없음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죄책감을 줄이고 싶다</w:t>
            </w:r>
          </w:p>
        </w:tc>
        <w:tc>
          <w:tcPr>
            <w:tcW w:type="dxa" w:w="3135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직접 못 가도 "관심을 갖고 있다"는 걸 느끼고 싶음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요양원에 전화해도 안 받을 때가 많다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 반복 전화 → 불안 증가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 비용이 복잡하다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네이버 검색 → 정보가 파편적이고 신뢰 불가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처방전/진료 내용을 알 수 없다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면회 때 구두로 듣거나 아예 모름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감정적으로 지쳐있다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혼자 참거나 카카오톡 보호자 카페에 글 올림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하루 행동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행동</w:t>
            </w:r>
          </w:p>
        </w:tc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감정</w:t>
            </w:r>
          </w:p>
        </w:tc>
        <w:tc>
          <w:tcPr>
            <w:tcW w:type="dxa" w:w="2351"/>
            <w:shd w:fill="1565C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하루안부 접점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07:00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출근 준비하며 어머니 걱정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😟 걱정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—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08:30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출근 후 업무 시작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😐 보통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12:00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점심시간에 요양원 전화 시도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😤 안 받으면 답답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대시보드로 확인 가능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18:30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 요양원 재전화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😰 불안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AI 리포트 수신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20:00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인터넷으로 요양 정보 검색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😵 복잡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AI 가이드 질문</w:t>
            </w:r>
          </w:p>
        </w:tc>
      </w:tr>
      <w:tr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22:00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잠들기 전 어머니 생각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😢 죄책감</w:t>
            </w:r>
          </w:p>
        </w:tc>
        <w:tc>
          <w:tcPr>
            <w:tcW w:type="dxa" w:w="2351"/>
            <w:shd w:fill="E3F2FD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감정 지원 모드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spacing w:before="320" w:after="160"/>
        <w:shd w:fill="2E7D32" w:val="clear"/>
      </w:pPr>
      <w:r>
        <w:rPr>
          <w:rFonts w:ascii="Pretendard" w:hAnsi="Pretendard"/>
          <w:b/>
          <w:color w:val="FFFFFF"/>
          <w:sz w:val="30"/>
        </w:rPr>
        <w:t xml:space="preserve">  퍼소나 2-A: 의료진 (간호사) — 박지현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박지현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34세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직업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 간호사 7년차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근무지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경기도 성남시 소재 요양원 (정원 50명)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담당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15명 담당, 요양보호사 5명 관리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성실하고 따뜻하지만, 업무 과부하로 지쳐있음.</w:t>
              <w:br/>
              <w:t>효율적으로 일하고 싶어함.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 업무 능숙. 엑셀, EMR 시스템 사용 경험.</w:t>
              <w:br/>
              <w:t>스마트폰도 잘 사용하지만 업무 중 사용 시간 제한.</w:t>
            </w:r>
          </w:p>
        </w:tc>
      </w:tr>
    </w:tbl>
    <w:p/>
    <w:p>
      <w:pPr>
        <w:spacing w:before="160" w:after="160"/>
        <w:ind w:left="283" w:right="283"/>
        <w:shd w:fill="E8F5E9" w:val="clear"/>
      </w:pPr>
      <w:r>
        <w:rPr>
          <w:rFonts w:ascii="Pretendard" w:hAnsi="Pretendard"/>
          <w:color w:val="1B3A5C"/>
          <w:sz w:val="22"/>
        </w:rPr>
        <w:t>"하루에 보호자 전화가 10통 넘게 와요. 다 비슷한 질문이에요.</w:t>
        <w:br/>
        <w:t>'밥 드셨나요?' '약 드셨나요?' — 이걸 앱으로 보여줄 수 있으면 전화가 줄겠죠."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케어 기록 부담을 줄이고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수기 기록에 하루 1시간+. 체크리스트로 터치만 하면 되게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전화를 줄이고 싶다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같은 질문 반복. 앱으로 보여주면 전화가 줄어들 것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긴급 상황에 빠르게 대응하고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연락이 안 될 때가 제일 답답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후에는 쉬고 싶다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후에도 전화 오는 게 스트레스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기록 시스템이 구식이다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종이 기록 or 오래된 EMR → 이중 입력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응대에 시간을 뺏긴다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전화 10통+ / 일 → 케어 시간 감소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인수인계가 번거롭다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교대 시 수기 메모로 전달 → 누락 발생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외국인 요양보호사와 소통 어려움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중국어/베트남어 의사소통 한계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하루 행동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시간</w:t>
            </w:r>
          </w:p>
        </w:tc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행동</w:t>
            </w:r>
          </w:p>
        </w:tc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감정</w:t>
            </w:r>
          </w:p>
        </w:tc>
        <w:tc>
          <w:tcPr>
            <w:tcW w:type="dxa" w:w="2351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하루안부 접점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07:00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출근, 야간 인수인계 확인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😐 보통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인수인계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08:00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15명 오전 투약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😤 바쁨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터치 입력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09:00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전화 3~4통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😩 귀찮음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대시보드가 대신 알려줌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10:00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환자 케어 (위생, 재활 보조)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😊 보람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기록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12:00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점심 + 보호자 전화 또 옴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😤 답답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1:1 채팅으로 대체</w:t>
            </w:r>
          </w:p>
        </w:tc>
      </w:tr>
      <w:tr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15:00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수기 기록 작성 (1시간)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😵 지침</w:t>
            </w:r>
          </w:p>
        </w:tc>
        <w:tc>
          <w:tcPr>
            <w:tcW w:type="dxa" w:w="2351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체크리스트 자동 기록</w:t>
            </w:r>
          </w:p>
        </w:tc>
      </w:tr>
      <w:tr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17:00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교대 인수인계 + 퇴근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😌 안도</w:t>
            </w:r>
          </w:p>
        </w:tc>
        <w:tc>
          <w:tcPr>
            <w:tcW w:type="dxa" w:w="235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→ AI 리포트 자동 발송</w:t>
            </w:r>
          </w:p>
        </w:tc>
      </w:tr>
    </w:tbl>
    <w:p/>
    <w:p>
      <w:pPr>
        <w:spacing w:before="320" w:after="160"/>
        <w:shd w:fill="2E7D32" w:val="clear"/>
      </w:pPr>
      <w:r>
        <w:rPr>
          <w:rFonts w:ascii="Pretendard" w:hAnsi="Pretendard"/>
          <w:b/>
          <w:color w:val="FFFFFF"/>
          <w:sz w:val="30"/>
        </w:rPr>
        <w:t xml:space="preserve">  퍼소나 2-B: 의료진 (의사) — 이상훈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이상훈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45세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직업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 촉탁의사 (내과 전문의)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주 2회 방문 진료, 나머지는 외부 병원 근무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담당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요양원 입소 환자 전체 (50명) 건강 관리 총괄</w:t>
            </w:r>
          </w:p>
        </w:tc>
      </w:tr>
      <w:tr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논리적이고 효율 지향. 시간이 부족해서 핵심만 빠르게 파악하고 싶어함.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EMR 시스템 능숙. PC 선호. 모바일은 최소 사용.</w:t>
            </w:r>
          </w:p>
        </w:tc>
      </w:tr>
    </w:tbl>
    <w:p/>
    <w:p>
      <w:pPr>
        <w:spacing w:before="160" w:after="160"/>
        <w:ind w:left="283" w:right="283"/>
        <w:shd w:fill="E8F5E9" w:val="clear"/>
      </w:pPr>
      <w:r>
        <w:rPr>
          <w:rFonts w:ascii="Pretendard" w:hAnsi="Pretendard"/>
          <w:color w:val="1B3A5C"/>
          <w:sz w:val="22"/>
        </w:rPr>
        <w:t>"주 2회 방문하니까 그 사이에 뭐가 있었는지 한눈에 보고 싶어요.</w:t>
        <w:br/>
        <w:t>간호사한테 일일이 물어보는 것도 시간 낭비고, 타임라인으로 쭉 보여주면 좋겠어요."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2E7D32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방문 전 환자 상태를 빠르게 파악하고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지난 방문 이후 케어 데이터를 한눈에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처방전/진료기록을 효율적으로 관리하고 싶다</w:t>
            </w:r>
          </w:p>
        </w:tc>
        <w:tc>
          <w:tcPr>
            <w:tcW w:type="dxa" w:w="3135"/>
            <w:shd w:fill="E8F5E9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종이 처방전 → 디지털 입력 + 보호자 열람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 질문에 효율적으로 답하고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AI가 일반 질문 1차 응답 → 의료 질문만 본인에게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방문 시 환자 상태 파악에 시간이 걸린다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간호사에게 구두로 물어봄 → 누락 있음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보호자가 진료 내용을 반복 질문한다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면회 때마다 같은 설명 → 시간 소모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 변경 사항 전달이 안 될 때가 있다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간호사에게 구두 전달 → 누락 위험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spacing w:before="320" w:after="160"/>
        <w:shd w:fill="E65100" w:val="clear"/>
      </w:pPr>
      <w:r>
        <w:rPr>
          <w:rFonts w:ascii="Pretendard" w:hAnsi="Pretendard"/>
          <w:b/>
          <w:color w:val="FFFFFF"/>
          <w:sz w:val="30"/>
        </w:rPr>
        <w:t xml:space="preserve">  퍼소나 3: 환자 — 김순자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703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이름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김순자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나이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78세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상태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치매 초기 (장기요양 3등급), 고혈압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입소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6개월 전 요양원 입소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딸 김미영(52세), 사위, 손녀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성격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온순하고 조용함. 가족이 보고 싶지만 말로 잘 표현 못 함.</w:t>
              <w:br/>
              <w:t>새로운 기기에 두려움이 있지만 사진 보는 건 좋아함.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스마트폰 기본 통화만 가능. 문자 읽기는 되지만 입력은 어려움.</w:t>
              <w:br/>
              <w:t>글자가 작으면 안 보임. 터치가 정확하지 않음.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신체</w:t>
            </w:r>
          </w:p>
        </w:tc>
        <w:tc>
          <w:tcPr>
            <w:tcW w:type="dxa" w:w="4703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시력 저하 (돋보기 사용), 손 떨림 약간, 보행 보조기 사용</w:t>
            </w:r>
          </w:p>
        </w:tc>
      </w:tr>
    </w:tbl>
    <w:p/>
    <w:p>
      <w:pPr>
        <w:spacing w:before="160" w:after="160"/>
        <w:ind w:left="283" w:right="283"/>
        <w:shd w:fill="FFF3E0" w:val="clear"/>
      </w:pPr>
      <w:r>
        <w:rPr>
          <w:rFonts w:ascii="Pretendard" w:hAnsi="Pretendard"/>
          <w:color w:val="1B3A5C"/>
          <w:sz w:val="22"/>
        </w:rPr>
        <w:t>"딸이 보고 싶어... 전화가 오면 좋은데 바쁜가 봐.</w:t>
        <w:br/>
        <w:t>오늘 뭐 하는지 알 수 있으면 좋겠어."</w:t>
      </w:r>
    </w:p>
    <w:p/>
    <w:p>
      <w:pPr>
        <w:pStyle w:val="Heading2"/>
      </w:pPr>
      <w:r>
        <w:rPr>
          <w:rFonts w:ascii="Pretendard" w:hAnsi="Pretendard"/>
          <w:color w:val="1B3A5C"/>
        </w:rPr>
        <w:t>목표 (Goals)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가족과 연결되고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딸이 보고 싶고, 관심 받고 있다는 걸 느끼고 싶음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오늘 일과를 알고 싶다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오늘 뭐 하는지, 약은 언제 먹는지 쉽게 보고 싶음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불편할 때 도움을 요청하고 싶다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"물 줘", "춥다" 같은 간단한 요청을 쉽게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불만/좌절 (Frustrations)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불만</w:t>
            </w:r>
          </w:p>
        </w:tc>
        <w:tc>
          <w:tcPr>
            <w:tcW w:type="dxa" w:w="3135"/>
            <w:shd w:fill="C62828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현재 대응 방법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가족이 안 온다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전화를 기다리지만 연결이 안 될 때가 많음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2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스마트폰이 어렵다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글자가 작고, 터치가 잘 안 됨 → 포기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도움 요청이 어렵다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간호사 호출 버튼이 있지만 찾기 어려움</w:t>
            </w:r>
          </w:p>
        </w:tc>
      </w:tr>
      <w:tr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4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하루가 무료하다</w:t>
            </w:r>
          </w:p>
        </w:tc>
        <w:tc>
          <w:tcPr>
            <w:tcW w:type="dxa" w:w="3135"/>
            <w:shd w:fill="FFEBEE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일과를 모르니까 그냥 앉아있음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환자 UI 디자인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구체 사항</w:t>
            </w:r>
          </w:p>
        </w:tc>
        <w:tc>
          <w:tcPr>
            <w:tcW w:type="dxa" w:w="3135"/>
            <w:shd w:fill="E65100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큰 글자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최소 18pt, 제목 24pt+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시력 저하, 돋보기 사용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고대비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배경 밝게 + 텍스트 진하게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인지 부하 감소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단순 구조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화면당 기능 1~2개만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선택지가 많으면 혼란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큰 터치 영역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버튼 최소 48x48px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손 떨림, 터치 부정확</w:t>
            </w:r>
          </w:p>
        </w:tc>
      </w:tr>
      <w:tr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아이콘 + 텍스트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아이콘만 X → 텍스트 병기</w:t>
            </w:r>
          </w:p>
        </w:tc>
        <w:tc>
          <w:tcPr>
            <w:tcW w:type="dxa" w:w="3135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아이콘만으로는 의미 전달 어려움</w:t>
            </w:r>
          </w:p>
        </w:tc>
      </w:tr>
      <w:tr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음성 지원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향후 AI 스피커 연동 고려</w:t>
            </w:r>
          </w:p>
        </w:tc>
        <w:tc>
          <w:tcPr>
            <w:tcW w:type="dxa" w:w="3135"/>
            <w:shd w:fill="FFF3E0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입력이 어려운 사용자</w:t>
            </w:r>
          </w:p>
        </w:tc>
      </w:tr>
    </w:tbl>
    <w:p>
      <w:pPr>
        <w:spacing w:before="120" w:after="120"/>
        <w:pBdr>
          <w:bottom w:val="single" w:sz="4" w:color="CCCCCC" w:space="1"/>
        </w:pBdr>
      </w:pPr>
    </w:p>
    <w:p>
      <w:pPr>
        <w:pStyle w:val="Heading1"/>
      </w:pPr>
      <w:r>
        <w:rPr>
          <w:rFonts w:ascii="Pretendard" w:hAnsi="Pretendard"/>
          <w:color w:val="1B3A5C"/>
        </w:rPr>
        <w:t>퍼소나 비교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보호자 (김미영)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간호사 (박지현)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의사 (이상훈)</w:t>
            </w:r>
          </w:p>
        </w:tc>
        <w:tc>
          <w:tcPr>
            <w:tcW w:type="dxa" w:w="1881"/>
            <w:shd w:fill="1B3A5C"/>
          </w:tcPr>
          <w:p>
            <w:pPr>
              <w:spacing w:before="80" w:after="8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20"/>
              </w:rPr>
              <w:t>환자 (김순자)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핵심 감정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불안, 죄책감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과부하, 피로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효율 추구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외로움, 무료함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앱 사용 시간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퇴근 후 집중</w:t>
              <w:br/>
              <w:t>(18~22시)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근무 중 상시</w:t>
              <w:br/>
              <w:t>(07~17시)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방문 시 집중</w:t>
              <w:br/>
              <w:t>(주 2회)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하루 종일</w:t>
              <w:br/>
              <w:t>(일과 중)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핵심 기능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대시보드</w:t>
              <w:br/>
              <w:t>AI 가이드</w:t>
              <w:br/>
              <w:t>AI 리포트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체크리스트</w:t>
              <w:br/>
              <w:t>채팅</w:t>
              <w:br/>
              <w:t>SOS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처방전 입력</w:t>
              <w:br/>
              <w:t>의료 타임라인</w:t>
              <w:br/>
              <w:t>진료기록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일과표</w:t>
              <w:br/>
              <w:t>가족 사진</w:t>
              <w:br/>
              <w:t>도움 요청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사용 기기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스마트폰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 (주) + 모바일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PC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태블릿 / 스마트폰</w:t>
            </w:r>
          </w:p>
        </w:tc>
      </w:tr>
      <w:tr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기술 수준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중상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상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상</w:t>
            </w:r>
          </w:p>
        </w:tc>
        <w:tc>
          <w:tcPr>
            <w:tcW w:type="dxa" w:w="1881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하</w:t>
            </w:r>
          </w:p>
        </w:tc>
      </w:tr>
      <w:tr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JTBD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"안심하고 싶다"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"효율적으로</w:t>
              <w:br/>
              <w:t>일하고 싶다"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"빠르게</w:t>
              <w:br/>
              <w:t>파악하고 싶다"</w:t>
            </w:r>
          </w:p>
        </w:tc>
        <w:tc>
          <w:tcPr>
            <w:tcW w:type="dxa" w:w="1881"/>
            <w:shd w:fill="F2F6FA"/>
          </w:tcPr>
          <w:p>
            <w:pPr>
              <w:spacing w:before="80" w:after="80"/>
            </w:pPr>
            <w:r/>
            <w:r>
              <w:rPr>
                <w:rFonts w:ascii="Pretendard" w:hAnsi="Pretendard"/>
                <w:sz w:val="20"/>
              </w:rPr>
              <w:t>"연결되고 싶다"</w:t>
            </w:r>
          </w:p>
        </w:tc>
      </w:tr>
    </w:tbl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하루안부 | 퍼소나 분석서 v2.0 | 2026.03</w:t>
      </w:r>
    </w:p>
    <w:p>
      <w:r>
        <w:br w:type="page"/>
      </w:r>
    </w:p>
    <w:p>
      <w:pPr>
        <w:pStyle w:val="Heading1"/>
      </w:pPr>
      <w:r>
        <w:t>v2.1 업데이트: 현장 인사이트 반영</w:t>
      </w:r>
    </w:p>
    <w:p>
      <w:r>
        <w:t>2026.03.23 현장 인터뷰를 통해 발견한 간호사(의료진) 행동 패턴 및 페인포인트를 반영합니다.</w:t>
      </w:r>
    </w:p>
    <w:p/>
    <w:p>
      <w:pPr>
        <w:pStyle w:val="Heading2"/>
      </w:pPr>
      <w:r>
        <w:t>간호사 퍼소나 — 현장 행동 인사이트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현장 발견 내용</w:t>
            </w:r>
          </w:p>
        </w:tc>
        <w:tc>
          <w:tcPr>
            <w:tcW w:type="dxa" w:w="3135"/>
          </w:tcPr>
          <w:p>
            <w:r>
              <w:rPr>
                <w:b/>
              </w:rPr>
              <w:t>기존 퍼소나 대비 변화</w:t>
            </w:r>
          </w:p>
        </w:tc>
      </w:tr>
      <w:tr>
        <w:tc>
          <w:tcPr>
            <w:tcW w:type="dxa" w:w="3135"/>
          </w:tcPr>
          <w:p>
            <w:r>
              <w:t>기록 습관</w:t>
            </w:r>
          </w:p>
        </w:tc>
        <w:tc>
          <w:tcPr>
            <w:tcW w:type="dxa" w:w="3135"/>
          </w:tcPr>
          <w:p>
            <w:r>
              <w:t>전산 시스템(병원 엑셀/전자차트) 있지만 종이/메모장/업무폰에 따로 기록하는 습관</w:t>
            </w:r>
          </w:p>
        </w:tc>
        <w:tc>
          <w:tcPr>
            <w:tcW w:type="dxa" w:w="3135"/>
          </w:tcPr>
          <w:p>
            <w:r>
              <w:t>디지털 도구 사용하지만 '내 방식'의 아날로그 기록 병행 → 이중 기록 부담</w:t>
            </w:r>
          </w:p>
        </w:tc>
      </w:tr>
      <w:tr>
        <w:tc>
          <w:tcPr>
            <w:tcW w:type="dxa" w:w="3135"/>
          </w:tcPr>
          <w:p>
            <w:r>
              <w:t>인수인계 방식</w:t>
            </w:r>
          </w:p>
        </w:tc>
        <w:tc>
          <w:tcPr>
            <w:tcW w:type="dxa" w:w="3135"/>
          </w:tcPr>
          <w:p>
            <w:r>
              <w:t>3교대 인수인계 시 차트 공유 + 구두 반복 → 초과근무 원인</w:t>
            </w:r>
          </w:p>
        </w:tc>
        <w:tc>
          <w:tcPr>
            <w:tcW w:type="dxa" w:w="3135"/>
          </w:tcPr>
          <w:p>
            <w:r>
              <w:t>구두 전달이 '안전장치'라 생각 → 자동화 리포트로 대체 가능</w:t>
            </w:r>
          </w:p>
        </w:tc>
      </w:tr>
      <w:tr>
        <w:tc>
          <w:tcPr>
            <w:tcW w:type="dxa" w:w="3135"/>
          </w:tcPr>
          <w:p>
            <w:r>
              <w:t>업무 범위 과부하</w:t>
            </w:r>
          </w:p>
        </w:tc>
        <w:tc>
          <w:tcPr>
            <w:tcW w:type="dxa" w:w="3135"/>
          </w:tcPr>
          <w:p>
            <w:r>
              <w:t>보호자 질문 응대 + 원무과 행정(보험 서류)까지 떠맡는 상황</w:t>
            </w:r>
          </w:p>
        </w:tc>
        <w:tc>
          <w:tcPr>
            <w:tcW w:type="dxa" w:w="3135"/>
          </w:tcPr>
          <w:p>
            <w:r>
              <w:t>간호 업무 외 행정/소통 업무가 번아웃 주요 원인</w:t>
            </w:r>
          </w:p>
        </w:tc>
      </w:tr>
      <w:tr>
        <w:tc>
          <w:tcPr>
            <w:tcW w:type="dxa" w:w="3135"/>
          </w:tcPr>
          <w:p>
            <w:r>
              <w:t>간병인 관리</w:t>
            </w:r>
          </w:p>
        </w:tc>
        <w:tc>
          <w:tcPr>
            <w:tcW w:type="dxa" w:w="3135"/>
          </w:tcPr>
          <w:p>
            <w:r>
              <w:t>간병인 품질 편차 큼, 관리 시스템 부재 → 간호사가 간접 관리</w:t>
            </w:r>
          </w:p>
        </w:tc>
        <w:tc>
          <w:tcPr>
            <w:tcW w:type="dxa" w:w="3135"/>
          </w:tcPr>
          <w:p>
            <w:r>
              <w:t>간병인 문제가 간호사 스트레스로 전이</w:t>
            </w:r>
          </w:p>
        </w:tc>
      </w:tr>
    </w:tbl>
    <w:p/>
    <w:p>
      <w:pPr>
        <w:pStyle w:val="Heading2"/>
      </w:pPr>
      <w:r>
        <w:t>보호자 퍼소나 — 현장 행동 인사이트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현장 발견 내용</w:t>
            </w:r>
          </w:p>
        </w:tc>
        <w:tc>
          <w:tcPr>
            <w:tcW w:type="dxa" w:w="3135"/>
          </w:tcPr>
          <w:p>
            <w:r>
              <w:rPr>
                <w:b/>
              </w:rPr>
              <w:t>기존 퍼소나 대비 변화</w:t>
            </w:r>
          </w:p>
        </w:tc>
      </w:tr>
      <w:tr>
        <w:tc>
          <w:tcPr>
            <w:tcW w:type="dxa" w:w="3135"/>
          </w:tcPr>
          <w:p>
            <w:r>
              <w:t>의료 행위 이해</w:t>
            </w:r>
          </w:p>
        </w:tc>
        <w:tc>
          <w:tcPr>
            <w:tcW w:type="dxa" w:w="3135"/>
          </w:tcPr>
          <w:p>
            <w:r>
              <w:t>필요한 의료 처치를 이해하지 못해 거부하는 사례 (예: 폐렴 환자 흡인 치료 거부)</w:t>
            </w:r>
          </w:p>
        </w:tc>
        <w:tc>
          <w:tcPr>
            <w:tcW w:type="dxa" w:w="3135"/>
          </w:tcPr>
          <w:p>
            <w:r>
              <w:t>정보 부족이 '불신'으로 이어짐 → AI 설명 기능 필요</w:t>
            </w:r>
          </w:p>
        </w:tc>
      </w:tr>
      <w:tr>
        <w:tc>
          <w:tcPr>
            <w:tcW w:type="dxa" w:w="3135"/>
          </w:tcPr>
          <w:p>
            <w:r>
              <w:t>간병인 평가</w:t>
            </w:r>
          </w:p>
        </w:tc>
        <w:tc>
          <w:tcPr>
            <w:tcW w:type="dxa" w:w="3135"/>
          </w:tcPr>
          <w:p>
            <w:r>
              <w:t>좋은/나쁜 간병인 구분 수단 없음, 입소문에 의존</w:t>
            </w:r>
          </w:p>
        </w:tc>
        <w:tc>
          <w:tcPr>
            <w:tcW w:type="dxa" w:w="3135"/>
          </w:tcPr>
          <w:p>
            <w:r>
              <w:t>간병인 리뷰/별점 시스템 니즈 확인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