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64"/>
        </w:rPr>
        <w:t>하루안부</w:t>
      </w:r>
    </w:p>
    <w:p>
      <w:pPr>
        <w:jc w:val="center"/>
      </w:pPr>
      <w:r>
        <w:rPr>
          <w:rFonts w:ascii="Pretendard" w:hAnsi="Pretendard" w:eastAsia="Pretendard"/>
          <w:color w:val="1B3A5C"/>
          <w:sz w:val="36"/>
        </w:rPr>
        <w:t>고객 여정 지도 (Customer Journey Map)</w:t>
      </w:r>
    </w:p>
    <w:p>
      <w:pPr>
        <w:jc w:val="center"/>
      </w:pPr>
      <w:r>
        <w:rPr>
          <w:rFonts w:ascii="Pretendard" w:hAnsi="Pretendard" w:eastAsia="Pretendard"/>
          <w:i/>
          <w:color w:val="666666"/>
          <w:sz w:val="24"/>
        </w:rPr>
        <w:t>"오늘 하루도, 안녕하셨습니다"</w:t>
      </w:r>
    </w:p>
    <w:p>
      <w:pPr>
        <w:jc w:val="center"/>
      </w:pPr>
      <w:r>
        <w:rPr>
          <w:rFonts w:ascii="Pretendard" w:hAnsi="Pretendard" w:eastAsia="Pretendard"/>
          <w:color w:val="999999"/>
          <w:sz w:val="20"/>
        </w:rPr>
        <w:t>v1.0 | 2026.03</w:t>
      </w:r>
    </w:p>
    <w:p>
      <w:r>
        <w:br w:type="page"/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01   고객 여정 지도 개요</w:t>
      </w:r>
    </w:p>
    <w:p>
      <w:r>
        <w:rPr>
          <w:rFonts w:ascii="Pretendard" w:hAnsi="Pretendard" w:eastAsia="Pretendard"/>
          <w:color w:val="333333"/>
          <w:sz w:val="21"/>
        </w:rPr>
        <w:t>고객 여정 지도는 사용자가 서비스를 인지하고, 사용하고, 이탈하기까지의 전 과정을 시각화한 것입니다. 본 문서에서는 1차 퍼소나인 김미영(보호자)의 관점에서 As-Is(현재)와 To-Be(하루안부 도입 후) 여정을 비교 분석합니다.</w:t>
      </w:r>
    </w:p>
    <w:p>
      <w:r>
        <w:rPr>
          <w:rFonts w:ascii="Pretendard" w:hAnsi="Pretendard" w:eastAsia="Pretendard"/>
          <w:color w:val="333333"/>
          <w:sz w:val="21"/>
        </w:rPr>
        <w:t>분석 대상: 김미영 (52세, 직장인 딸, 치매 초기 어머니를 요양원에 모심)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02   As-Is 고객 여정 지도 (현재 상태)</w:t>
      </w:r>
    </w:p>
    <w:p>
      <w:r>
        <w:rPr>
          <w:rFonts w:ascii="Pretendard" w:hAnsi="Pretendard" w:eastAsia="Pretendard"/>
          <w:color w:val="333333"/>
          <w:sz w:val="21"/>
        </w:rPr>
        <w:t>하루안부 도입 전, 김미영이 어머니의 요양원 생활에서 겪는 현재 경험입니다.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1: 입소 결정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검색, 지인 추천, 3~5곳 방문 비교, 입소 계약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'어떤 곳이 엄마한테 좋을까', '내가 직접 돌봐야 하는 거 아닌가'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😰 불안 · 죄책감 (감정 점수: 2/5)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네이버 검색, 장기요양 등급 판정 기관, 요양원 현장 방문, 지인 추천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페인포인트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비교 기준 불명확, 비용 구조 복잡, 죄책감으로 인한 의사결정 지연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2: 일상 (출근/퇴근)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출근 중 요양원 공지 확인, 퇴근 후 전화 시도 (평균 3회), 주말 면회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 엄마 밥은 잘 드셨을까', '전화 왜 안 받지'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😟 걱정 · 답답함 (감정 점수: 2.5/5)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카카오톡 단톡방(공지만), 요양원 대표번호 전화, 월 1회 면회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페인포인트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 연결률 60%, 간호사 바쁜 느낌으로 통화 짧음, 실시간 상태 확인 불가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3: 궁금할 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인터넷 검색(치매 정보), 카페·블로그 읽기, 지인에게 물어봄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'이 증상이 심해지는 건가', '어디서 정확한 정보를 얻지'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😧 불안 · 혼란 (감정 점수: 2/5)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네이버 카페, 블로그, 유튜브, 지인 구전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페인포인트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 출처 불명확, 과잉/부정확 정보로 불안 가중, 전문가 상담 접근 어려움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4: 긴급 상황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요양원에서 전화 옴 → 상황 파악 → 병원 이동 → 사후 처리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'큰일 난 건 아닌가', '왜 더 빨리 연락 안 했지'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😱 공포 · 분노 (감정 점수: 1/5)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전화 (일방적 통보), 119, 병원 응급실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페인포인트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지연, 상황 정보 부족, 의료 기록 공유 안 됨, 연락 체계 혼란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5: 비용/행정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월 비용 계산, 장기요양보험 서류, 등급 갱신 준비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'비용이 얼마나 더 들까', '보험 혜택을 제대로 받고 있나'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😩 부담 · 피로 (감정 점수: 2/5)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국민건강보험공단, 요양원 행정실, 은행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페인포인트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비용 구조 불투명, 서류 복잡, 지원금 정보 산재, 시간 부족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As-Is 감정 곡선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입소 결정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일상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궁금할 때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긴급 상황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비용/행정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 점수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 2/5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 2.5/5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 2/5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⬇⬇ 1/5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 2/5</w:t>
            </w:r>
          </w:p>
        </w:tc>
      </w:tr>
    </w:tbl>
    <w:p>
      <w:r>
        <w:rPr>
          <w:rFonts w:ascii="Pretendard" w:hAnsi="Pretendard" w:eastAsia="Pretendard"/>
          <w:color w:val="333333"/>
          <w:sz w:val="21"/>
        </w:rPr>
        <w:t>→ 전 구간에서 감정 점수가 3 미만. 특히 긴급 상황에서 극도로 낮음. 전반적으로 '불안과 단절'이 지배적인 여정.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03   To-Be 고객 여정 지도 (하루안부 도입 후)</w:t>
      </w:r>
    </w:p>
    <w:p>
      <w:r>
        <w:rPr>
          <w:rFonts w:ascii="Pretendard" w:hAnsi="Pretendard" w:eastAsia="Pretendard"/>
          <w:color w:val="333333"/>
          <w:sz w:val="21"/>
        </w:rPr>
        <w:t>하루안부 서비스 도입 후, 동일한 김미영의 여정이 어떻게 변화하는지 보여줍니다.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1: 입소 결정 → 하루안부와 함께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AI 케어가이드 '요양원 찾기' 모드로 조건별 검색, 비용 시뮬레이션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'이 앱에서 비교가 되네', '비용도 미리 계산해볼 수 있구나'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🙂 안도 · 정보 확보 (감정 점수: 3.5/5)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앱 → AI 케어가이드 (요양원 검색 + 비용 계산기 모드)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개선 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비교 기준 명확화, 비용 시뮬레이션으로 불확실성 해소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2: 일상 → 대시보드 + AI 리포트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출근길에 대시보드로 어머니 상태 확인. 저녁에 AI 일일 리포트 수신. 채팅으로 간호사 소통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'아, 오늘 밥 잘 드셨네', '혈압도 안정적이고 다행이다'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😊 안심 · 연결감 (감정 점수: 4/5)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대시보드, AI 일일 리포트 알림, 의료진 채팅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개선 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 불필요 → 실시간 확인. 감정 점수 2.5 → 4로 상승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3: 궁금할 때 → AI 케어가이드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AI 케어가이드 '질병 백과' 모드로 치매 정보 검색, '감정 지지' 모드로 상담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'전문 정보가 정리돼 있으니 안심', '나만 힘든 게 아니었구나'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😌 안정 · 위로 (감정 점수: 3.5/5)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(질병 백과 + 감정 지지 모드)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개선 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신뢰 가능한 정보원 확보, 감정적 지지까지 통합 제공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4: 긴급 상황 → SOS + 실시간 알림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실시간 알림 수신 → 상황 상세 확인 → 앱 내 의료진 소통 → 처방전/의료기록 확인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'바로 알림이 오니 빠르게 대처할 수 있다', '의료 기록도 바로 보이네'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😮 긴장하지만 통제감 있음 (감정 점수: 3/5)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알림, 앱 내 긴급 채팅, 처방전/의료기록 공유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개선 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지연 해소, 정보 공유로 불안 감소. 감정 점수 1 → 3으로 상승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Stage 5: 비용/행정 → 통합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행동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'비용 계산기' 모드로 월 비용 시뮬레이션, '돌봄 제도' 모드로 지원금 안내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생각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'한 앱에서 다 되니 편하다', '이런 지원금이 있었네'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🙂 편안 · 파악 완료 (감정 점수: 3.5/5)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터치포인트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(비용 계산기 + 돌봄 제도 모드)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개선 포인트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비용 투명화, 지원금 안내 자동화. 감정 점수 2 → 3.5로 상승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To-Be 감정 곡선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입소 결정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일상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궁금할 때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긴급 상황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비용/행정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As-Is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 2/5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 2.5/5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 2/5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⬇⬇ 1/5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⬇ 2/5</w:t>
            </w:r>
          </w:p>
        </w:tc>
      </w:tr>
      <w:tr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To-Be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⬆ 3.5/5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⬆ 4/5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⬆ 3.5/5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➡ 3/5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⬆ 3.5/5</w:t>
            </w:r>
          </w:p>
        </w:tc>
      </w:tr>
    </w:tbl>
    <w:p>
      <w:r>
        <w:rPr>
          <w:rFonts w:ascii="Pretendard" w:hAnsi="Pretendard" w:eastAsia="Pretendard"/>
          <w:color w:val="333333"/>
          <w:sz w:val="21"/>
        </w:rPr>
        <w:t>→ 전 구간에서 감정 점수 1~2점 상승. 특히 '일상' 단계에서 가장 큰 개선 (2.5 → 4). 핵심 변화: '불안과 단절' → '안심과 연결'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04   핵심 인사이트</w:t>
      </w:r>
    </w:p>
    <w:p>
      <w:r>
        <w:rPr>
          <w:rFonts w:ascii="Pretendard" w:hAnsi="Pretendard" w:eastAsia="Pretendard"/>
          <w:color w:val="333333"/>
          <w:sz w:val="21"/>
        </w:rPr>
        <w:t>1. 가장 빈번한 여정(일상)에서 가장 큰 감정 개선 효과 — 대시보드와 AI 리포트가 핵심</w:t>
      </w:r>
    </w:p>
    <w:p>
      <w:r>
        <w:rPr>
          <w:rFonts w:ascii="Pretendard" w:hAnsi="Pretendard" w:eastAsia="Pretendard"/>
          <w:color w:val="333333"/>
          <w:sz w:val="21"/>
        </w:rPr>
        <w:t>2. 가장 극단적 감정(긴급 상황)에서 +2점 개선 — SOS 알림이 '공포'를 '통제 가능'으로 전환</w:t>
      </w:r>
    </w:p>
    <w:p>
      <w:r>
        <w:rPr>
          <w:rFonts w:ascii="Pretendard" w:hAnsi="Pretendard" w:eastAsia="Pretendard"/>
          <w:color w:val="333333"/>
          <w:sz w:val="21"/>
        </w:rPr>
        <w:t>3. 정보 불안(궁금할 때)을 AI 케어가이드로 해소 — 신뢰할 수 있는 단일 채널 제공</w:t>
      </w:r>
    </w:p>
    <w:p>
      <w:r>
        <w:rPr>
          <w:rFonts w:ascii="Pretendard" w:hAnsi="Pretendard" w:eastAsia="Pretendard"/>
          <w:color w:val="333333"/>
          <w:sz w:val="21"/>
        </w:rPr>
        <w:t>4. 보호자의 죄책감 완화 — '연결되어 있다'는 느낌이 죄책감을 줄여줌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